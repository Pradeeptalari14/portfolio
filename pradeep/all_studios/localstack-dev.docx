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Docker Compose &amp; LocalStack Dev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Local Sandbox &amp; Emulation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1 (Foundations &amp; Sandbox)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Offline Dev Speed &amp; Zero AWS Sandbox Spend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sandbox emulation networks for fast local development. Generate compose stacks with PostgreSQL, Redis, and bootstrap scripts for offline AWS S3/SQS/DynamoDB services.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Developing and testing cloud infrastructure locally without incurring AWS costs, rate limits, or provisioning delays.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https://github.com/Pradeeptalari14/tp-localstack-dev.</w:t>
      </w:r>
    </w:p>
    <w:p>
      <w:pPr>
        <w:pStyle w:val="Heading1"/>
      </w:pPr>
      <w:r>
        <w:t>3. Concrete Production Implementation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Docker Compose &amp; LocalStack Dev Studio</w:t>
              <w:br/>
              <w:t># Domain: Local Sandbox &amp; Emulation</w:t>
              <w:br/>
              <w:t># Target Artifact: docker-compose.yml</w:t>
              <w:br/>
              <w:t># Target SRE Standard: 100% Offline Dev Speed &amp; Zero AWS Sandbox Spend</w:t>
              <w:br/>
              <w:t>apiVersion: apps/v1</w:t>
              <w:br/>
              <w:t>kind: Deployment</w:t>
              <w:br/>
              <w:t>metadata:</w:t>
              <w:br/>
              <w:t xml:space="preserve">  name: docker-compose-&amp;-localstack-dev-studio</w:t>
              <w:br/>
              <w:t xml:space="preserve">  namespace: production</w:t>
              <w:br/>
              <w:t xml:space="preserve">  labels:</w:t>
              <w:br/>
              <w:t xml:space="preserve">    app.kubernetes.io/name: docker-compose-&amp;-localstack-dev-studio</w:t>
              <w:br/>
              <w:t xml:space="preserve">    app.kubernetes.io/part-of: engineering-platform</w:t>
              <w:br/>
              <w:t xml:space="preserve">    sre.slo/compliance: "100% Offline Dev Speed &amp; Zero AWS Sandbox Spend"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docker-compose-&amp;-localstack-dev-studio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docker-compose-&amp;-localstack-dev-studio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ghcr.io/pradeeptalari14/tp-localstack-dev:v1.0.0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Emulate S3, SQS, DynamoDB, and Lambda using containerized LocalStack with automated bootstrap initialization scripts.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https://github.com/Pradeeptalari14/tp-localstack-dev.git &amp;&amp; cd $(basename "Pradeeptalari14/tp-localstack-dev")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docker compose up -d localstack &amp;&amp; awslocal s3 mb s3://local-test-bucket &amp;&amp; awslocal sqs create-queue --queue-name test-events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Offline Dev Speed &amp; Zero AWS Sandbox Spend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https://www.youtube.com/results?search_query=Docker+Compose+%26+LocalStack+Dev+Studio+tutorial+deep+dive+architecture+production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https://www.youtube.com/results?search_query=Docker+Compose+%26+LocalStack+Dev+Studio+KubeCon+SREcon+AI+Engineer+Summit+conference+talk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