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TaxGPT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tax_gpt.py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GST &amp; Income Tax computation assistant. Sends tax warnings and summaries to Telegram bot clients.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TaxGPT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https://github.com/Pradeeptalari14/tp-taxgpt.</w:t>
      </w:r>
    </w:p>
    <w:p>
      <w:pPr>
        <w:pStyle w:val="Heading1"/>
      </w:pPr>
      <w:r>
        <w:t>3. Concrete Production Implementation (tax_gpt.py)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TaxGPT</w:t>
              <w:br/>
              <w:t>Domain: LLMOps &amp; RAG Pipelines</w:t>
              <w:br/>
              <w:t>Target Artifact: tax_gpt.py</w:t>
              <w:br/>
              <w:t>Repository: https://github.com/Pradeeptalari14/tp-taxgpt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logging.getLogger("taxgpt")</w:t>
              <w:br/>
              <w:br/>
              <w:t>class ProductionConfig:</w:t>
              <w:br/>
              <w:t xml:space="preserve">    SERVICE_NAME = "taxgpt"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(tax_gpt.py),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https://github.com/Pradeeptalari14/tp-taxgpt.git &amp;&amp; cd $(basename "Pradeeptalari14/tp-taxgpt")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https://github.com/Pradeeptalari14/tp-taxgpt.git &amp;&amp; cd $(basename "Pradeeptalari14/tp-taxgpt")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https://www.youtube.com/results?search_query=TaxGPT+tutorial+deep+dive+architecture+production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https://www.youtube.com/results?search_query=TaxGPT+KubeCon+SREcon+AI+Engineer+Summit+conference+talk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