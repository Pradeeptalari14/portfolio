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LangChain &amp; LlamaIndex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pipeline.py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Orchestrate application workflows using LangChain and LlamaIndex. Generate prompt routing templates, hybrid query pipelines, and document loaders.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LangChain &amp; LlamaIndex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https://github.com/Pradeeptalari14/tp-langchain-llamaindex.</w:t>
      </w:r>
    </w:p>
    <w:p>
      <w:pPr>
        <w:pStyle w:val="Heading1"/>
      </w:pPr>
      <w:r>
        <w:t>3. Concrete Production Implementation (pipeline.py)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LangChain &amp; LlamaIndex Studio</w:t>
              <w:br/>
              <w:t>Domain: LLMOps &amp; RAG Pipelines</w:t>
              <w:br/>
              <w:t>Target Artifact: pipeline.py</w:t>
              <w:br/>
              <w:t>Repository: https://github.com/Pradeeptalari14/tp-langchain-llamaindex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logging.getLogger("langchain_&amp;_llamaindex_studio")</w:t>
              <w:br/>
              <w:br/>
              <w:t>class ProductionConfig:</w:t>
              <w:br/>
              <w:t xml:space="preserve">    SERVICE_NAME = "langchain-&amp;-llamaindex-studio"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(pipeline.py),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https://github.com/Pradeeptalari14/tp-langchain-llamaindex.git &amp;&amp; cd $(basename "Pradeeptalari14/tp-langchain-llamaindex")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https://github.com/Pradeeptalari14/tp-langchain-llamaindex.git &amp;&amp; cd $(basename "Pradeeptalari14/tp-langchain-llamaindex")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https://www.youtube.com/results?search_query=LangChain+%26+LlamaIndex+Studio+tutorial+deep+dive+architecture+production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https://www.youtube.com/results?search_query=LangChain+%26+LlamaIndex+Studio+KubeCon+SREcon+AI+Engineer+Summit+conference+talk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