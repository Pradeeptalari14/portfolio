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Hybrid Fallback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hybrid_fallback.py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Performance monitor switching from elasticsearch to local keyword indexes under high DB loads.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Hybrid Fallback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https://github.com/Pradeeptalari14/tp-hybrid-fallback.</w:t>
      </w:r>
    </w:p>
    <w:p>
      <w:pPr>
        <w:pStyle w:val="Heading1"/>
      </w:pPr>
      <w:r>
        <w:t>3. Concrete Production Implementation (hybrid_fallback.py)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Hybrid Fallback</w:t>
              <w:br/>
              <w:t>Domain: LLMOps &amp; RAG Pipelines</w:t>
              <w:br/>
              <w:t>Target Artifact: hybrid_fallback.py</w:t>
              <w:br/>
              <w:t>Repository: https://github.com/Pradeeptalari14/tp-hybrid-fallback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logging.getLogger("hybrid_fallback")</w:t>
              <w:br/>
              <w:br/>
              <w:t>class ProductionConfig:</w:t>
              <w:br/>
              <w:t xml:space="preserve">    SERVICE_NAME = "hybrid-fallback"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(hybrid_fallback.py),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https://github.com/Pradeeptalari14/tp-hybrid-fallback.git &amp;&amp; cd $(basename "Pradeeptalari14/tp-hybrid-fallback")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https://github.com/Pradeeptalari14/tp-hybrid-fallback.git &amp;&amp; cd $(basename "Pradeeptalari14/tp-hybrid-fallback")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https://www.youtube.com/results?search_query=Hybrid+Fallback+tutorial+deep+dive+architecture+production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https://www.youtube.com/results?search_query=Hybrid+Fallback+KubeCon+SREcon+AI+Engineer+Summit+conference+talk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