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AI Synthetic Data Generator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generate-dataset.py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Design synthetic training datasets pipelines. Generate python scripts for programmatic data synthesis, select pipeline topologies, configure schemas, and format output streams.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AI Synthetic Data Generator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https://github.com/Pradeeptalari14/tp-synthetic-data.</w:t>
      </w:r>
    </w:p>
    <w:p>
      <w:pPr>
        <w:pStyle w:val="Heading1"/>
      </w:pPr>
      <w:r>
        <w:t>3. Concrete Production Implementation (generate-dataset.py)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AI Synthetic Data Generator Studio</w:t>
              <w:br/>
              <w:t>Domain: LLMOps &amp; RAG Pipelines</w:t>
              <w:br/>
              <w:t>Target Artifact: generate-dataset.py</w:t>
              <w:br/>
              <w:t>Repository: https://github.com/Pradeeptalari14/tp-synthetic-data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logging.getLogger("ai_synthetic_data_generator_studio")</w:t>
              <w:br/>
              <w:br/>
              <w:t>class ProductionConfig:</w:t>
              <w:br/>
              <w:t xml:space="preserve">    SERVICE_NAME = "ai-synthetic-data-generator-studio"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(generate-dataset.py),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https://github.com/Pradeeptalari14/tp-synthetic-data.git &amp;&amp; cd $(basename "Pradeeptalari14/tp-synthetic-data")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https://github.com/Pradeeptalari14/tp-synthetic-data.git &amp;&amp; cd $(basename "Pradeeptalari14/tp-synthetic-data")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https://www.youtube.com/results?search_query=AI+Synthetic+Data+Generator+Studio+tutorial+deep+dive+architecture+production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https://www.youtube.com/results?search_query=AI+Synthetic+Data+Generator+Studio+KubeCon+SREcon+AI+Engineer+Summit+conference+talk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