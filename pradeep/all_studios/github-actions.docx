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GitHub Actions Workflow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high-level, production-ready CI/CD pipelines with integrated Snyk/Trivy scans and secure multi-platform container pushes.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CICD engineering: Automate and verify enterprise GitHub Actions Workflow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https://github.com/Pradeeptalari14/tp-github-actions.</w:t>
      </w:r>
    </w:p>
    <w:p>
      <w:pPr>
        <w:pStyle w:val="Heading1"/>
      </w:pPr>
      <w:r>
        <w:t>3. Concrete Production Implementation (ci.yml)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GitHub Actions Workflow Studio</w:t>
              <w:br/>
              <w:t># Domain: Cloud Delivery &amp; GitOps</w:t>
              <w:br/>
              <w:t># Target Artifact: ci.yml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github-actions-workflow-studio</w:t>
              <w:br/>
              <w:t xml:space="preserve">  namespace: production</w:t>
              <w:br/>
              <w:t xml:space="preserve">  labels:</w:t>
              <w:br/>
              <w:t xml:space="preserve">    app.kubernetes.io/name: github-actions-workflow-studio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github-actions-workflow-studio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github-actions-workflow-studio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ghcr.io/pradeeptalari14/tp-github-actions:v1.0.0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(ci.yml),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https://github.com/Pradeeptalari14/tp-github-actions.git &amp;&amp; cd $(basename "Pradeeptalari14/tp-github-actions")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https://github.com/Pradeeptalari14/tp-github-actions.git &amp;&amp; cd $(basename "Pradeeptalari14/tp-github-actions")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https://www.youtube.com/results?search_query=GitHub+Actions+Workflow+Studio+tutorial+deep+dive+architecture+production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https://www.youtube.com/results?search_query=GitHub+Actions+Workflow+Studio+KubeCon+SREcon+AI+Engineer+Summit+conference+talk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