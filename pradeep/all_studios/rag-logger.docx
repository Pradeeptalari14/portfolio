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 Logger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rag_logger.py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Lightweight utility logger compiling queries, search metadata, and token completion counts.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 Logger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https://github.com/Pradeeptalari14/tp-rag-logger.</w:t>
      </w:r>
    </w:p>
    <w:p>
      <w:pPr>
        <w:pStyle w:val="Heading1"/>
      </w:pPr>
      <w:r>
        <w:t>3. Concrete Production Implementation (rag_logger.py)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RAG Logger</w:t>
              <w:br/>
              <w:t>Domain: LLMOps &amp; RAG Pipelines</w:t>
              <w:br/>
              <w:t>Target Artifact: rag_logger.py</w:t>
              <w:br/>
              <w:t>Repository: https://github.com/Pradeeptalari14/tp-rag-logger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logging.getLogger("rag_logger")</w:t>
              <w:br/>
              <w:br/>
              <w:t>class ProductionConfig:</w:t>
              <w:br/>
              <w:t xml:space="preserve">    SERVICE_NAME = "rag-logger"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(rag_logger.py),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https://github.com/Pradeeptalari14/tp-rag-logger.git &amp;&amp; cd $(basename "Pradeeptalari14/tp-rag-logger")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https://github.com/Pradeeptalari14/tp-rag-logger.git &amp;&amp; cd $(basename "Pradeeptalari14/tp-rag-logger")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https://www.youtube.com/results?search_query=RAG+Logger+tutorial+deep+dive+architecture+production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https://www.youtube.com/results?search_query=RAG+Logger+KubeCon+SREcon+AI+Engineer+Summit+conference+talk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