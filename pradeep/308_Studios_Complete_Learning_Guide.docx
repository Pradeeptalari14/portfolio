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20"/>
        </w:rPr>
        <w:t>TALARI PRADEEP · CLOUD INFRASTRUCTURE, SRE &amp; AI PLATFORM</w:t>
      </w:r>
    </w:p>
    <w:p>
      <w:r>
        <w:rPr>
          <w:rFonts w:ascii="Calibri" w:hAnsi="Calibri"/>
          <w:b/>
          <w:color w:val="0F172A"/>
          <w:sz w:val="44"/>
        </w:rPr>
        <w:t>308+ Engineering Studios: Complete Learning Guide &amp; Real-Time Incident Drills</w:t>
      </w:r>
    </w:p>
    <w:p>
      <w:r>
        <w:rPr>
          <w:rFonts w:ascii="Calibri" w:hAnsi="Calibri"/>
          <w:i/>
          <w:color w:val="475569"/>
          <w:sz w:val="24"/>
        </w:rPr>
        <w:t>Enterprise Production Use Cases, Concrete Examples, Understand Best How to Treat &amp; Real-Time 'Do to Learn' Hands-On Drills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Total Production Developer Studios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309 Interactive Studios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AI &amp; LLMOps Runtimes &amp; Pipelines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210 Studios</w:t>
            </w:r>
          </w:p>
        </w:tc>
      </w:tr>
      <w:tr>
        <w:tc>
          <w:tcPr>
            <w:tcW w:type="dxa" w:w="460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Configuration, IaC &amp; Runbooks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33 Studios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Observability, Telemetry &amp; eBPF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28 Studios</w:t>
            </w:r>
          </w:p>
        </w:tc>
      </w:tr>
      <w:tr>
        <w:tc>
          <w:tcPr>
            <w:tcW w:type="dxa" w:w="460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Cloud Infrastructure &amp; Kubernetes</w:t>
            </w:r>
          </w:p>
        </w:tc>
        <w:tc>
          <w:tcPr>
            <w:tcW w:type="dxa" w:w="51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26 Studios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CI/CD Delivery &amp; GitOps Workflows</w:t>
            </w:r>
          </w:p>
        </w:tc>
        <w:tc>
          <w:tcPr>
            <w:tcW w:type="dxa" w:w="51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12 Studios</w:t>
            </w:r>
          </w:p>
        </w:tc>
      </w:tr>
    </w:tbl>
    <w:p/>
    <w:p>
      <w:r>
        <w:br w:type="page"/>
      </w:r>
    </w:p>
    <w:p>
      <w:pPr>
        <w:pStyle w:val="Heading1"/>
      </w:pPr>
      <w:r>
        <w:t>Detailed Learning Curriculum for All 308 Studios</w:t>
      </w:r>
    </w:p>
    <w:p>
      <w:pPr>
        <w:pStyle w:val="Heading2"/>
      </w:pPr>
      <w:r>
        <w:t>Studio 1: DevOps AI RAG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[rag_engine.py]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DevOps AI RAG Studio workloads with zero-drift reproducibility and audited reliability.</w:t>
      </w:r>
    </w:p>
    <w:p>
      <w:r>
        <w:rPr>
          <w:b/>
          <w:sz w:val="19"/>
        </w:rPr>
        <w:t>■ Concrete Production Implementation (rag_engine.py):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rag_engine.py - DevOps AI RAG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"devops-ai-rag-studio"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(rag_engine.py),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https://github.com/Pradeeptalari14/tp-ai.git &amp;&amp; cd $(basename "Pradeeptalari14/tp-ai") &amp;&amp; bash scripts/validate.sh</w:t>
        <w:br/>
      </w:r>
      <w:r>
        <w:rPr>
          <w:i/>
          <w:sz w:val="17"/>
        </w:rPr>
        <w:t xml:space="preserve">  GitHub Repo: https://github.com/Pradeeptalari14/tp-ai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https://www.youtube.com/results?search_query=DevOps+AI+RAG+Studio+tutorial+deep+dive+architecture+production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https://www.youtube.com/results?search_query=DevOps+AI+RAG+Studio+KubeCon+SREcon+conference+talk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2: TypeSafe Jev: System 1 AI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[jev_engine.py]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TypeSafe Jev: System 1 AI Studio workloads with zero-drift reproducibility and audited reliability.</w:t>
      </w:r>
    </w:p>
    <w:p>
      <w:r>
        <w:rPr>
          <w:b/>
          <w:sz w:val="19"/>
        </w:rPr>
        <w:t>■ Concrete Production Implementation (jev_engine.py):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jev_engine.py - TypeSafe Jev: System 1 AI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"typesafe-jev:-system-1-ai-studio"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(jev_engine.py),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https://github.com/Pradeeptalari14/tp-typesafe-jev.git &amp;&amp; cd $(basename "Pradeeptalari14/tp-typesafe-jev") &amp;&amp; bash scripts/validate.sh</w:t>
        <w:br/>
      </w:r>
      <w:r>
        <w:rPr>
          <w:i/>
          <w:sz w:val="17"/>
        </w:rPr>
        <w:t xml:space="preserve">  GitHub Repo: https://github.com/Pradeeptalari14/tp-typesafe-jev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https://www.youtube.com/results?search_query=TypeSafe+Jev%3A+System+1+AI+Studio+tutorial+deep+dive+architecture+production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https://www.youtube.com/results?search_query=TypeSafe+Jev%3A+System+1+AI+Studio+KubeCon+SREcon+conference+talk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3: Enterprise LLM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[deployment.yaml]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2.8x Higher Concurrency &amp; &lt;4% VRAM External Fragmentation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High-throughput LLM production serving handling bursty traffic where traditional contiguous KV-caches waste up to 70% of GPU VRAM via external fragmentation.</w:t>
      </w:r>
    </w:p>
    <w:p>
      <w:r>
        <w:rPr>
          <w:b/>
          <w:sz w:val="19"/>
        </w:rPr>
        <w:t>■ Concrete Production Implementation (deployment.yaml):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deployment.yaml - Enterprise LLM Studio</w:t>
              <w:br/>
              <w:t>apiVersion: apps/v1</w:t>
              <w:br/>
              <w:t>kind: Deployment</w:t>
              <w:br/>
              <w:t>metadata:</w:t>
              <w:br/>
              <w:t xml:space="preserve">  name: enterprise-llm-studio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enterprise-llm-studio</w:t>
              <w:br/>
              <w:t xml:space="preserve">    sre.slo/compliance: "2.8x Higher Concurrency &amp; &lt;4% VRAM External Fragmentation"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enterprise-llm-studio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enterprise-llm-studio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ghcr.io/pradeeptalari14/tp-llm:v1.0.0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vllm.entrypoints.openai.api_server --model meta-llama/Llama-3-8B-Instruct --gpu-memory-utilization 0.92 --block-size 16 --enable-chunked-prefill</w:t>
        <w:br/>
      </w:r>
      <w:r>
        <w:rPr>
          <w:i/>
          <w:sz w:val="17"/>
        </w:rPr>
        <w:t xml:space="preserve">  GitHub Repo: https://github.com/Pradeeptalari14/tp-llm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https://www.youtube.com/results?search_query=Enterprise+LLM+Studio+tutorial+deep+dive+architecture+production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https://www.youtube.com/results?search_query=Enterprise+LLM+Studio+KubeCon+SREcon+conference+talk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4: Local SLM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[Modelfile]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Local SLM Studio workloads with zero-drift reproducibility and audited reliability.</w:t>
      </w:r>
    </w:p>
    <w:p>
      <w:r>
        <w:rPr>
          <w:b/>
          <w:sz w:val="19"/>
        </w:rPr>
        <w:t>■ Concrete Production Implementation (Modelfile):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Modelfile - Local SLM Studio</w:t>
              <w:br/>
              <w:t>[service]</w:t>
              <w:br/>
              <w:t>name = "local-slm-studio"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(Modelfile),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https://github.com/Pradeeptalari14/tp-slm.git &amp;&amp; cd $(basename "Pradeeptalari14/tp-slm") &amp;&amp; bash scripts/validate.sh</w:t>
        <w:br/>
      </w:r>
      <w:r>
        <w:rPr>
          <w:i/>
          <w:sz w:val="17"/>
        </w:rPr>
        <w:t xml:space="preserve">  GitHub Repo: https://github.com/Pradeeptalari14/tp-slm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https://www.youtube.com/results?search_query=Local+SLM+Studio+tutorial+deep+dive+architecture+production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https://www.youtube.com/results?search_query=Local+SLM+Studio+KubeCon+SREcon+conference+talk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5: MLflow Tracking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[docker-compose.yml]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MLflow Tracking Studio workloads with zero-drift reproducibility and audited reliability.</w:t>
      </w:r>
    </w:p>
    <w:p>
      <w:r>
        <w:rPr>
          <w:b/>
          <w:sz w:val="19"/>
        </w:rPr>
        <w:t>■ Concrete Production Implementation (docker-compose.yml):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docker-compose.yml - MLflow Tracking Studio</w:t>
              <w:br/>
              <w:t>apiVersion: apps/v1</w:t>
              <w:br/>
              <w:t>kind: Deployment</w:t>
              <w:br/>
              <w:t>metadata:</w:t>
              <w:br/>
              <w:t xml:space="preserve">  name: mlflow-tracking-studio</w:t>
              <w:br/>
              <w:t xml:space="preserve">  namespace: production</w:t>
              <w:br/>
              <w:t xml:space="preserve">  labels:</w:t>
              <w:br/>
              <w:t xml:space="preserve">    app.kubernetes.io/name: mlflow-tracking-studio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mlflow-tracking-studio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mlflow-tracking-studio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ghcr.io/pradeeptalari14/tp-mlflow:v1.0.0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https://github.com/Pradeeptalari14/tp-mlflow.git &amp;&amp; cd $(basename "Pradeeptalari14/tp-mlflow") &amp;&amp; bash scripts/validate.sh</w:t>
        <w:br/>
      </w:r>
      <w:r>
        <w:rPr>
          <w:i/>
          <w:sz w:val="17"/>
        </w:rPr>
        <w:t xml:space="preserve">  GitHub Repo: https://github.com/Pradeeptalari14/tp-mlflow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https://www.youtube.com/results?search_query=MLflow+Tracking+Studio+tutorial+deep+dive+architecture+production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https://www.youtube.com/results?search_query=MLflow+Tracking+Studio+KubeCon+SREcon+conference+talk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6: Strands SRE Agent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RBAC Policy Enforcement &amp; &lt;2.1ms Schema Cache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Governing heterogeneous multi-agent workflows (Claude, LangGraph, AutoGen) consuming internal microservice tools via Anthropic Model Context Protocol (MCP).</w:t>
      </w:r>
    </w:p>
    <w:p>
      <w:r>
        <w:rPr>
          <w:b/>
          <w:sz w:val="19"/>
        </w:rPr>
        <w:t>■ Concrete Production Implementation (agent.py):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agent.py - Strands SRE Agent Studio</w:t>
              <w:br/>
              <w:t># Domain: LLMOps &amp; RAG Pipelines | Target: 100% RBAC Policy Enforcement &amp; &lt;2.1ms Schema Cache Latency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"strands-sre-agent-studio"</w:t>
              <w:br/>
              <w:t>SLO_TARGET = "100% RBAC Policy Enforcement &amp; &lt;2.1ms Schema Cache Latency"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curl -X POST http://localhost:8080/mcp/v1/tools/call -H "Authorization: Bearer sops_key" -d '{"tool":"k8s_drain_node","params":{"node":"worker-9"}}'</w:t>
        <w:br/>
      </w:r>
      <w:r>
        <w:rPr>
          <w:i/>
          <w:sz w:val="17"/>
        </w:rPr>
        <w:t xml:space="preserve">  GitHub Repo: https://github.com/Pradeeptalari14/tp-strands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https://www.youtube.com/results?search_query=Strands+SRE+Agent+Studio+tutorial+deep+dive+architecture+production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https://www.youtube.com/results?search_query=Strands+SRE+Agent+Studio+KubeCon+SREcon+conference+talk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7: LLM Guardrails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LLM Guardrails Studio workloads with zero-drift reproducibility and audited reliability.</w:t>
      </w:r>
    </w:p>
    <w:p>
      <w:r>
        <w:rPr>
          <w:b/>
          <w:sz w:val="19"/>
        </w:rPr>
        <w:t>■ Concrete Production Implementation (config.yaml):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config.yaml - LLM Guardrails Studio</w:t>
              <w:br/>
              <w:t>apiVersion: apps/v1</w:t>
              <w:br/>
              <w:t>kind: Deployment</w:t>
              <w:br/>
              <w:t>metadata:</w:t>
              <w:br/>
              <w:t xml:space="preserve">  name: llm-guardrails-studio</w:t>
              <w:br/>
              <w:t xml:space="preserve">  namespace: production</w:t>
              <w:br/>
              <w:t xml:space="preserve">  labels:</w:t>
              <w:br/>
              <w:t xml:space="preserve">    app.kubernetes.io/name: llm-guardrails-studio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llm-guardrails-studio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llm-guardrails-studio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ghcr.io/pradeeptalari14/tp-llm-guardrails:v1.0.0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https://github.com/Pradeeptalari14/tp-llm-guardrails.git &amp;&amp; cd $(basename "Pradeeptalari14/tp-llm-guardrails") &amp;&amp; bash scripts/validate.sh</w:t>
        <w:br/>
      </w:r>
      <w:r>
        <w:rPr>
          <w:i/>
          <w:sz w:val="17"/>
        </w:rPr>
        <w:t xml:space="preserve">  GitHub Repo: https://github.com/Pradeeptalari14/tp-llm-guardrails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https://www.youtube.com/results?search_query=LLM+Guardrails+Studio+tutorial+deep+dive+architecture+production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https://www.youtube.com/results?search_query=LLM+Guardrails+Studio+KubeCon+SREcon+conference+talk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8: Ray Cluster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[ray_cluster.yaml]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Sub-15s Scale Reaction &amp; 65% Idle Compute Cost Savings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Scaling Kubernetes worker pods based on real-time event queue depth (SQS, Kafka, RabbitMQ) instead of sluggish CPU/memory metrics.</w:t>
      </w:r>
    </w:p>
    <w:p>
      <w:r>
        <w:rPr>
          <w:b/>
          <w:sz w:val="19"/>
        </w:rPr>
        <w:t>■ Concrete Production Implementation (ray_cluster.yaml):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ray_cluster.yaml - Ray Cluster Studio</w:t>
              <w:br/>
              <w:t>apiVersion: apps/v1</w:t>
              <w:br/>
              <w:t>kind: Deployment</w:t>
              <w:br/>
              <w:t>metadata:</w:t>
              <w:br/>
              <w:t xml:space="preserve">  name: ray-cluster-studio</w:t>
              <w:br/>
              <w:t xml:space="preserve">  namespace: production</w:t>
              <w:br/>
              <w:t xml:space="preserve">  labels:</w:t>
              <w:br/>
              <w:t xml:space="preserve">    app.kubernetes.io/name: ray-cluster-studio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ray-cluster-studio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ray-cluster-studio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ghcr.io/pradeeptalari14/tp-ray-cluster:v1.0.0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KEDA ScaledObjects configured with proactive target queue length triggers and scale-to-zero when queues are idle.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keda-scaledobject.yaml &amp;&amp; kubectl get scaledobject -w</w:t>
        <w:br/>
      </w:r>
      <w:r>
        <w:rPr>
          <w:i/>
          <w:sz w:val="17"/>
        </w:rPr>
        <w:t xml:space="preserve">  GitHub Repo: https://github.com/Pradeeptalari14/tp-ray-cluster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https://www.youtube.com/results?search_query=Ray+Cluster+Studio+tutorial+deep+dive+architecture+production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https://www.youtube.com/results?search_query=Ray+Cluster+Studio+KubeCon+SREcon+conference+talk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9: AI Evaluation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[eval_pipeline.py]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Evaluation Studio workloads with zero-drift reproducibility and audited reliability.</w:t>
      </w:r>
    </w:p>
    <w:p>
      <w:r>
        <w:rPr>
          <w:b/>
          <w:sz w:val="19"/>
        </w:rPr>
        <w:t>■ Concrete Production Implementation (eval_pipeline.py):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eval_pipeline.py - AI Evaluation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"ai-evaluation-studio"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(eval_pipeline.py),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https://github.com/Pradeeptalari14/tp-ai-eval.git &amp;&amp; cd $(basename "Pradeeptalari14/tp-ai-eval") &amp;&amp; bash scripts/validate.sh</w:t>
        <w:br/>
      </w:r>
      <w:r>
        <w:rPr>
          <w:i/>
          <w:sz w:val="17"/>
        </w:rPr>
        <w:t xml:space="preserve">  GitHub Repo: https://github.com/Pradeeptalari14/tp-ai-eval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https://www.youtube.com/results?search_query=AI+Evaluation+Studio+tutorial+deep+dive+architecture+production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https://www.youtube.com/results?search_query=AI+Evaluation+Studio+KubeCon+SREcon+conference+talk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10: Feature Store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[feature_store.yaml]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Feature Store Studio workloads with zero-drift reproducibility and audited reliability.</w:t>
      </w:r>
    </w:p>
    <w:p>
      <w:r>
        <w:rPr>
          <w:b/>
          <w:sz w:val="19"/>
        </w:rPr>
        <w:t>■ Concrete Production Implementation (feature_store.yaml):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feature_store.yaml - Feature Store Studio</w:t>
              <w:br/>
              <w:t>apiVersion: apps/v1</w:t>
              <w:br/>
              <w:t>kind: Deployment</w:t>
              <w:br/>
              <w:t>metadata:</w:t>
              <w:br/>
              <w:t xml:space="preserve">  name: feature-store-studio</w:t>
              <w:br/>
              <w:t xml:space="preserve">  namespace: production</w:t>
              <w:br/>
              <w:t xml:space="preserve">  labels:</w:t>
              <w:br/>
              <w:t xml:space="preserve">    app.kubernetes.io/name: feature-store-studio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feature-store-studio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feature-store-studio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ghcr.io/pradeeptalari14/tp-feature-store:v1.0.0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(feature_store.yaml),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https://github.com/Pradeeptalari14/tp-feature-store.git &amp;&amp; cd $(basename "Pradeeptalari14/tp-feature-store") &amp;&amp; bash scripts/validate.sh</w:t>
        <w:br/>
      </w:r>
      <w:r>
        <w:rPr>
          <w:i/>
          <w:sz w:val="17"/>
        </w:rPr>
        <w:t xml:space="preserve">  GitHub Repo: https://github.com/Pradeeptalari14/tp-feature-store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https://www.youtube.com/results?search_query=Feature+Store+Studio+tutorial+deep+dive+architecture+production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https://www.youtube.com/results?search_query=Feature+Store+Studio+KubeCon+SREcon+conference+talk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11: LLM Gateway &amp; API Router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[litellm-config.yaml]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LLM Gateway &amp; API Router Studio workloads with zero-drift reproducibility and audited reliability.</w:t>
      </w:r>
    </w:p>
    <w:p>
      <w:r>
        <w:rPr>
          <w:b/>
          <w:sz w:val="19"/>
        </w:rPr>
        <w:t>■ Concrete Production Implementation (litellm-config.yaml):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litellm-config.yaml - LLM Gateway &amp; API Router Studio</w:t>
              <w:br/>
              <w:t>apiVersion: apps/v1</w:t>
              <w:br/>
              <w:t>kind: Deployment</w:t>
              <w:br/>
              <w:t>metadata:</w:t>
              <w:br/>
              <w:t xml:space="preserve">  name: llm-gateway-&amp;-api-router-studio</w:t>
              <w:br/>
              <w:t xml:space="preserve">  namespace: production</w:t>
              <w:br/>
              <w:t xml:space="preserve">  labels:</w:t>
              <w:br/>
              <w:t xml:space="preserve">    app.kubernetes.io/name: llm-gateway-&amp;-api-router-studio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llm-gateway-&amp;-api-router-studio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llm-gateway-&amp;-api-router-studio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ghcr.io/pradeeptalari14/tp-llm-gateway:v1.0.0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(litellm-config.yaml),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https://github.com/Pradeeptalari14/tp-llm-gateway.git &amp;&amp; cd $(basename "Pradeeptalari14/tp-llm-gateway") &amp;&amp; bash scripts/validate.sh</w:t>
        <w:br/>
      </w:r>
      <w:r>
        <w:rPr>
          <w:i/>
          <w:sz w:val="17"/>
        </w:rPr>
        <w:t xml:space="preserve">  GitHub Repo: https://github.com/Pradeeptalari14/tp-llm-gateway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https://www.youtube.com/results?search_query=LLM+Gateway+%26+API+Router+Studio+tutorial+deep+dive+architecture+production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https://www.youtube.com/results?search_query=LLM+Gateway+%26+API+Router+Studio+KubeCon+SREcon+conference+talk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12: LLM Observability &amp; Tracing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[langfuse-compose.yml]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LLM Observability &amp; Tracing Studio workloads with zero-drift reproducibility and audited reliability.</w:t>
      </w:r>
    </w:p>
    <w:p>
      <w:r>
        <w:rPr>
          <w:b/>
          <w:sz w:val="19"/>
        </w:rPr>
        <w:t>■ Concrete Production Implementation (langfuse-compose.yml):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langfuse-compose.yml - LLM Observability &amp; Tracing Studio</w:t>
              <w:br/>
              <w:t>apiVersion: apps/v1</w:t>
              <w:br/>
              <w:t>kind: Deployment</w:t>
              <w:br/>
              <w:t>metadata:</w:t>
              <w:br/>
              <w:t xml:space="preserve">  name: llm-observability-&amp;-tracing-studio</w:t>
              <w:br/>
              <w:t xml:space="preserve">  namespace: production</w:t>
              <w:br/>
              <w:t xml:space="preserve">  labels:</w:t>
              <w:br/>
              <w:t xml:space="preserve">    app.kubernetes.io/name: llm-observability-&amp;-tracing-studio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llm-observability-&amp;-tracing-studio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llm-observability-&amp;-tracing-studio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ghcr.io/pradeeptalari14/tp-llm-tracing:v1.0.0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(langfuse-compose.yml),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https://github.com/Pradeeptalari14/tp-llm-tracing.git &amp;&amp; cd $(basename "Pradeeptalari14/tp-llm-tracing") &amp;&amp; bash scripts/validate.sh</w:t>
        <w:br/>
      </w:r>
      <w:r>
        <w:rPr>
          <w:i/>
          <w:sz w:val="17"/>
        </w:rPr>
        <w:t xml:space="preserve">  GitHub Repo: https://github.com/Pradeeptalari14/tp-llm-tracing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https://www.youtube.com/results?search_query=LLM+Observability+%26+Tracing+Studio+tutorial+deep+dive+architecture+production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https://www.youtube.com/results?search_query=LLM+Observability+%26+Tracing+Studio+KubeCon+SREcon+conference+talk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13: Vector Database Optimizer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[qdrant-config.yaml]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Vector Database Optimizer Studio workloads with zero-drift reproducibility and audited reliability.</w:t>
      </w:r>
    </w:p>
    <w:p>
      <w:r>
        <w:rPr>
          <w:b/>
          <w:sz w:val="19"/>
        </w:rPr>
        <w:t>■ Concrete Production Implementation (qdrant-config.yaml):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qdrant-config.yaml - Vector Database Optimizer Studio</w:t>
              <w:br/>
              <w:t>apiVersion: apps/v1</w:t>
              <w:br/>
              <w:t>kind: Deployment</w:t>
              <w:br/>
              <w:t>metadata:</w:t>
              <w:br/>
              <w:t xml:space="preserve">  name: vector-database-optimizer-studio</w:t>
              <w:br/>
              <w:t xml:space="preserve">  namespace: production</w:t>
              <w:br/>
              <w:t xml:space="preserve">  labels:</w:t>
              <w:br/>
              <w:t xml:space="preserve">    app.kubernetes.io/name: vector-database-optimizer-studio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vector-database-optimizer-studio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vector-database-optimizer-studio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ghcr.io/pradeeptalari14/tp-vector-db:v1.0.0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(qdrant-config.yaml),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https://github.com/Pradeeptalari14/tp-vector-db.git &amp;&amp; cd $(basename "Pradeeptalari14/tp-vector-db") &amp;&amp; bash scripts/validate.sh</w:t>
        <w:br/>
      </w:r>
      <w:r>
        <w:rPr>
          <w:i/>
          <w:sz w:val="17"/>
        </w:rPr>
        <w:t xml:space="preserve">  GitHub Repo: https://github.com/Pradeeptalari14/tp-vector-db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https://www.youtube.com/results?search_query=Vector+Database+Optimizer+Studio+tutorial+deep+dive+architecture+production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https://www.youtube.com/results?search_query=Vector+Database+Optimizer+Studio+KubeCon+SREcon+conference+talk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14: SRE AI Agent Simulator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[triage_agent.py]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SRE AI Agent Simulator workloads with zero-drift reproducibility and audited reliability.</w:t>
      </w:r>
    </w:p>
    <w:p>
      <w:r>
        <w:rPr>
          <w:b/>
          <w:sz w:val="19"/>
        </w:rPr>
        <w:t>■ Concrete Production Implementation (triage_agent.py):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triage_agent.py - SRE AI Agent Simulator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"sre-ai-agent-simulator"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(triage_agent.py),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https://github.com/Pradeeptalari14/tp-sre-simulator.git &amp;&amp; cd $(basename "Pradeeptalari14/tp-sre-simulator") &amp;&amp; bash scripts/validate.sh</w:t>
        <w:br/>
      </w:r>
      <w:r>
        <w:rPr>
          <w:i/>
          <w:sz w:val="17"/>
        </w:rPr>
        <w:t xml:space="preserve">  GitHub Repo: https://github.com/Pradeeptalari14/tp-sre-simulator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https://www.youtube.com/results?search_query=SRE+AI+Agent+Simulator+tutorial+deep+dive+architecture+production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https://www.youtube.com/results?search_query=SRE+AI+Agent+Simulator+KubeCon+SREcon+conference+talk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15: MCP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[mcp_config.json]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RBAC Policy Enforcement &amp; &lt;2.1ms Schema Cache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Governing heterogeneous multi-agent workflows (Claude, LangGraph, AutoGen) consuming internal microservice tools via Anthropic Model Context Protocol (MCP).</w:t>
      </w:r>
    </w:p>
    <w:p>
      <w:r>
        <w:rPr>
          <w:b/>
          <w:sz w:val="19"/>
        </w:rPr>
        <w:t>■ Concrete Production Implementation (mcp_config.json):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mcp_config.json - MCP Studio</w:t>
              <w:br/>
              <w:t>[service]</w:t>
              <w:br/>
              <w:t>name = "mcp-studio"</w:t>
              <w:br/>
              <w:t>domain = "LLMOps &amp; RAG Pipelines"</w:t>
              <w:br/>
              <w:t>slo_compliance = "100% RBAC Policy Enforcement &amp; &lt;2.1ms Schema Cache Latency"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curl -X POST http://localhost:8080/mcp/v1/tools/call -H "Authorization: Bearer sops_key" -d '{"tool":"k8s_drain_node","params":{"node":"worker-9"}}'</w:t>
        <w:br/>
      </w:r>
      <w:r>
        <w:rPr>
          <w:i/>
          <w:sz w:val="17"/>
        </w:rPr>
        <w:t xml:space="preserve">  GitHub Repo: https://github.com/Pradeeptalari14/tp-mcp-studio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https://www.youtube.com/results?search_query=MCP+Studio+tutorial+deep+dive+architecture+production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https://www.youtube.com/results?search_query=MCP+Studio+KubeCon+SREcon+conference+talk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16: Ansible Playbook 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[playbook.yml]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Ansible Playbook Builder workloads with zero-drift reproducibility and audited reliability.</w:t>
      </w:r>
    </w:p>
    <w:p>
      <w:r>
        <w:rPr>
          <w:b/>
          <w:sz w:val="19"/>
        </w:rPr>
        <w:t>■ Concrete Production Implementation (playbook.yml):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playbook.yml - Ansible Playbook Builder</w:t>
              <w:br/>
              <w:t>apiVersion: apps/v1</w:t>
              <w:br/>
              <w:t>kind: Deployment</w:t>
              <w:br/>
              <w:t>metadata:</w:t>
              <w:br/>
              <w:t xml:space="preserve">  name: ansible-playbook-builder</w:t>
              <w:br/>
              <w:t xml:space="preserve">  namespace: production</w:t>
              <w:br/>
              <w:t xml:space="preserve">  labels:</w:t>
              <w:br/>
              <w:t xml:space="preserve">    app.kubernetes.io/name: ansible-playbook-builder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ansible-playbook-builder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ansible-playbook-builder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ghcr.io/pradeeptalari14/tp-ansible:v1.0.0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(playbook.yml),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https://github.com/Pradeeptalari14/tp-ansible.git &amp;&amp; cd $(basename "Pradeeptalari14/tp-ansible") &amp;&amp; bash scripts/validate.sh</w:t>
        <w:br/>
      </w:r>
      <w:r>
        <w:rPr>
          <w:i/>
          <w:sz w:val="17"/>
        </w:rPr>
        <w:t xml:space="preserve">  GitHub Repo: https://github.com/Pradeeptalari14/tp-ansible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https://www.youtube.com/results?search_query=Ansible+Playbook+Builder+tutorial+deep+dive+architecture+production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https://www.youtube.com/results?search_query=Ansible+Playbook+Builder+KubeCon+SREcon+conference+talk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17: Docker Manager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1 (Foundations &amp; Sandbox)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Local Sandbox &amp; Emulation • [Dockerfile]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Docker Manager workloads with zero-drift reproducibility and audited reliability.</w:t>
      </w:r>
    </w:p>
    <w:p>
      <w:r>
        <w:rPr>
          <w:b/>
          <w:sz w:val="19"/>
        </w:rPr>
        <w:t>■ Concrete Production Implementation (Dockerfile):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Dockerfile - Docker Manager</w:t>
              <w:br/>
              <w:t>[service]</w:t>
              <w:br/>
              <w:t>name = "docker-manager"</w:t>
              <w:br/>
              <w:t>domain = "Local Sandbox &amp; Emulation"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(Dockerfile),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https://github.com/Pradeeptalari14/tp-docker.git &amp;&amp; cd $(basename "Pradeeptalari14/tp-docker") &amp;&amp; bash scripts/validate.sh</w:t>
        <w:br/>
      </w:r>
      <w:r>
        <w:rPr>
          <w:i/>
          <w:sz w:val="17"/>
        </w:rPr>
        <w:t xml:space="preserve">  GitHub Repo: https://github.com/Pradeeptalari14/tp-docker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https://www.youtube.com/results?search_query=Docker+Manager+tutorial+deep+dive+architecture+production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https://www.youtube.com/results?search_query=Docker+Manager+KubeCon+SREcon+conference+talk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18: Git Learning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[git_guide.md]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Git Learning Studio workloads with zero-drift reproducibility and audited reliability.</w:t>
      </w:r>
    </w:p>
    <w:p>
      <w:r>
        <w:rPr>
          <w:b/>
          <w:sz w:val="19"/>
        </w:rPr>
        <w:t>■ Concrete Production Implementation (git_guide.md):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git_guide.md - Git Learning Studio</w:t>
              <w:br/>
              <w:t>[service]</w:t>
              <w:br/>
              <w:t>name = "git-learning-studio"</w:t>
              <w:br/>
              <w:t>domain = "Cloud Delivery &amp; GitOps"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(git_guide.md),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https://github.com/Pradeeptalari14/tp-git.git &amp;&amp; cd $(basename "Pradeeptalari14/tp-git") &amp;&amp; bash scripts/validate.sh</w:t>
        <w:br/>
      </w:r>
      <w:r>
        <w:rPr>
          <w:i/>
          <w:sz w:val="17"/>
        </w:rPr>
        <w:t xml:space="preserve">  GitHub Repo: https://github.com/Pradeeptalari14/tp-git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https://www.youtube.com/results?search_query=Git+Learning+Studio+tutorial+deep+dive+architecture+production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https://www.youtube.com/results?search_query=Git+Learning+Studio+KubeCon+SREcon+conference+talk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19: Jenkins CI/CD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[Jenkinsfile]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Jenkins CI/CD Pipeline workloads with zero-drift reproducibility and audited reliability.</w:t>
      </w:r>
    </w:p>
    <w:p>
      <w:r>
        <w:rPr>
          <w:b/>
          <w:sz w:val="19"/>
        </w:rPr>
        <w:t>■ Concrete Production Implementation (Jenkinsfile):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Jenkinsfile - Jenkins CI/CD Pipeline</w:t>
              <w:br/>
              <w:t>[service]</w:t>
              <w:br/>
              <w:t>name = "jenkins-ci/cd-pipeline"</w:t>
              <w:br/>
              <w:t>domain = "Cloud Delivery &amp; GitOps"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(Jenkinsfile),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https://github.com/Pradeeptalari14/tp-jenkins.git &amp;&amp; cd $(basename "Pradeeptalari14/tp-jenkins") &amp;&amp; bash scripts/validate.sh</w:t>
        <w:br/>
      </w:r>
      <w:r>
        <w:rPr>
          <w:i/>
          <w:sz w:val="17"/>
        </w:rPr>
        <w:t xml:space="preserve">  GitHub Repo: https://github.com/Pradeeptalari14/tp-jenkins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https://www.youtube.com/results?search_query=Jenkins+CI%2FCD+Pipeline+tutorial+deep+dive+architecture+production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https://www.youtube.com/results?search_query=Jenkins+CI%2FCD+Pipeline+KubeCon+SREcon+conference+talk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20: Terraform Architect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[main.tf]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Terraform Architect workloads with zero-drift reproducibility and audited reliability.</w:t>
      </w:r>
    </w:p>
    <w:p>
      <w:r>
        <w:rPr>
          <w:b/>
          <w:sz w:val="19"/>
        </w:rPr>
        <w:t>■ Concrete Production Implementation (main.tf):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main.tf - Terraform Architect</w:t>
              <w:br/>
              <w:t>[service]</w:t>
              <w:br/>
              <w:t>name = "terraform-architect"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(main.tf),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https://github.com/Pradeeptalari14/tp-terraform.git &amp;&amp; cd $(basename "Pradeeptalari14/tp-terraform") &amp;&amp; bash scripts/validate.sh</w:t>
        <w:br/>
      </w:r>
      <w:r>
        <w:rPr>
          <w:i/>
          <w:sz w:val="17"/>
        </w:rPr>
        <w:t xml:space="preserve">  GitHub Repo: https://github.com/Pradeeptalari14/tp-terraform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https://www.youtube.com/results?search_query=Terraform+Architect+tutorial+deep+dive+architecture+production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https://www.youtube.com/results?search_query=Terraform+Architect+KubeCon+SREcon+conference+talk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21: Advanced k8s Script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[deployment.yaml]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Sub-15s Scale Reaction &amp; 65% Idle Compute Cost Savings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Scaling Kubernetes worker pods based on real-time event queue depth (SQS, Kafka, RabbitMQ) instead of sluggish CPU/memory metrics.</w:t>
      </w:r>
    </w:p>
    <w:p>
      <w:r>
        <w:rPr>
          <w:b/>
          <w:sz w:val="19"/>
        </w:rPr>
        <w:t>■ Concrete Production Implementation (deployment.yaml):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deployment.yaml - Advanced k8s Script Generator</w:t>
              <w:br/>
              <w:t>apiVersion: apps/v1</w:t>
              <w:br/>
              <w:t>kind: Deployment</w:t>
              <w:br/>
              <w:t>metadata:</w:t>
              <w:br/>
              <w:t xml:space="preserve">  name: advanced-k8s-script-generator</w:t>
              <w:br/>
              <w:t xml:space="preserve">  namespace: production</w:t>
              <w:br/>
              <w:t xml:space="preserve">  labels:</w:t>
              <w:br/>
              <w:t xml:space="preserve">    app.kubernetes.io/name: advanced-k8s-script-generator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advanced-k8s-script-generator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advanced-k8s-script-generator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ghcr.io/pradeeptalari14/tp-kubernetes:v1.0.0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KEDA ScaledObjects configured with proactive target queue length triggers and scale-to-zero when queues are idle.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keda-scaledobject.yaml &amp;&amp; kubectl get scaledobject -w</w:t>
        <w:br/>
      </w:r>
      <w:r>
        <w:rPr>
          <w:i/>
          <w:sz w:val="17"/>
        </w:rPr>
        <w:t xml:space="preserve">  GitHub Repo: https://github.com/Pradeeptalari14/tp-kubernetes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https://www.youtube.com/results?search_query=Advanced+k8s+Script+Generator+tutorial+deep+dive+architecture+production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https://www.youtube.com/results?search_query=Advanced+k8s+Script+Generator+KubeCon+SREcon+conference+talk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22: Advanced Monitoring Script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[install.sh]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Advanced Monitoring Script Generator workloads with zero-drift reproducibility and audited reliability.</w:t>
      </w:r>
    </w:p>
    <w:p>
      <w:r>
        <w:rPr>
          <w:b/>
          <w:sz w:val="19"/>
        </w:rPr>
        <w:t>■ Concrete Production Implementation (install.sh):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install.sh - Advanced Monitoring Script Generator Automation</w:t>
              <w:br/>
              <w:t>set -euo pipefail</w:t>
              <w:br/>
              <w:t>echo "==&gt; Running Advanced Monitoring Script Generator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(install.sh),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https://github.com/Pradeeptalari14/tp-monitoring.git &amp;&amp; cd $(basename "Pradeeptalari14/tp-monitoring") &amp;&amp; bash scripts/validate.sh</w:t>
        <w:br/>
      </w:r>
      <w:r>
        <w:rPr>
          <w:i/>
          <w:sz w:val="17"/>
        </w:rPr>
        <w:t xml:space="preserve">  GitHub Repo: https://github.com/Pradeeptalari14/tp-monitoring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https://www.youtube.com/results?search_query=Advanced+Monitoring+Script+Generator+tutorial+deep+dive+architecture+production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https://www.youtube.com/results?search_query=Advanced+Monitoring+Script+Generator+KubeCon+SREcon+conference+talk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23: GitHub Actions Workflow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[ci.yml]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GitHub Actions Workflow Studio workloads with zero-drift reproducibility and audited reliability.</w:t>
      </w:r>
    </w:p>
    <w:p>
      <w:r>
        <w:rPr>
          <w:b/>
          <w:sz w:val="19"/>
        </w:rPr>
        <w:t>■ Concrete Production Implementation (ci.yml):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ci.yml - GitHub Actions Workflow Studio</w:t>
              <w:br/>
              <w:t>apiVersion: apps/v1</w:t>
              <w:br/>
              <w:t>kind: Deployment</w:t>
              <w:br/>
              <w:t>metadata:</w:t>
              <w:br/>
              <w:t xml:space="preserve">  name: github-actions-workflow-studio</w:t>
              <w:br/>
              <w:t xml:space="preserve">  namespace: production</w:t>
              <w:br/>
              <w:t xml:space="preserve">  labels:</w:t>
              <w:br/>
              <w:t xml:space="preserve">    app.kubernetes.io/name: github-actions-workflow-studio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github-actions-workflow-studio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github-actions-workflow-studio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ghcr.io/pradeeptalari14/tp-github-actions:v1.0.0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https://github.com/Pradeeptalari14/tp-github-actions.git &amp;&amp; cd $(basename "Pradeeptalari14/tp-github-actions") &amp;&amp; bash scripts/validate.sh</w:t>
        <w:br/>
      </w:r>
      <w:r>
        <w:rPr>
          <w:i/>
          <w:sz w:val="17"/>
        </w:rPr>
        <w:t xml:space="preserve">  GitHub Repo: https://github.com/Pradeeptalari14/tp-github-actions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https://www.youtube.com/results?search_query=GitHub+Actions+Workflow+Studio+tutorial+deep+dive+architecture+production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https://www.youtube.com/results?search_query=GitHub+Actions+Workflow+Studio+KubeCon+SREcon+conference+talk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24: Helm Chart Scaffold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[Chart.yaml]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Helm Chart Scaffold Studio workloads with zero-drift reproducibility and audited reliability.</w:t>
      </w:r>
    </w:p>
    <w:p>
      <w:r>
        <w:rPr>
          <w:b/>
          <w:sz w:val="19"/>
        </w:rPr>
        <w:t>■ Concrete Production Implementation (Chart.yaml):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Chart.yaml - Helm Chart Scaffold Studio</w:t>
              <w:br/>
              <w:t>apiVersion: apps/v1</w:t>
              <w:br/>
              <w:t>kind: Deployment</w:t>
              <w:br/>
              <w:t>metadata:</w:t>
              <w:br/>
              <w:t xml:space="preserve">  name: helm-chart-scaffold-studio</w:t>
              <w:br/>
              <w:t xml:space="preserve">  namespace: production</w:t>
              <w:br/>
              <w:t xml:space="preserve">  labels:</w:t>
              <w:br/>
              <w:t xml:space="preserve">    app.kubernetes.io/name: helm-chart-scaffold-studio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helm-chart-scaffold-studio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helm-chart-scaffold-studio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ghcr.io/pradeeptalari14/tp-helm:v1.0.0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(Chart.yaml),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https://github.com/Pradeeptalari14/tp-helm.git &amp;&amp; cd $(basename "Pradeeptalari14/tp-helm") &amp;&amp; bash scripts/validate.sh</w:t>
        <w:br/>
      </w:r>
      <w:r>
        <w:rPr>
          <w:i/>
          <w:sz w:val="17"/>
        </w:rPr>
        <w:t xml:space="preserve">  GitHub Repo: https://github.com/Pradeeptalari14/tp-helm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https://www.youtube.com/results?search_query=Helm+Chart+Scaffold+Studio+tutorial+deep+dive+architecture+production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https://www.youtube.com/results?search_query=Helm+Chart+Scaffold+Studio+KubeCon+SREcon+conference+talk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25: ArgoCD GitOps App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[application.yaml]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ArgoCD GitOps App Studio workloads with zero-drift reproducibility and audited reliability.</w:t>
      </w:r>
    </w:p>
    <w:p>
      <w:r>
        <w:rPr>
          <w:b/>
          <w:sz w:val="19"/>
        </w:rPr>
        <w:t>■ Concrete Production Implementation (application.yaml):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application.yaml - ArgoCD GitOps App Studio</w:t>
              <w:br/>
              <w:t>apiVersion: apps/v1</w:t>
              <w:br/>
              <w:t>kind: Deployment</w:t>
              <w:br/>
              <w:t>metadata:</w:t>
              <w:br/>
              <w:t xml:space="preserve">  name: argocd-gitops-app-studio</w:t>
              <w:br/>
              <w:t xml:space="preserve">  namespace: production</w:t>
              <w:br/>
              <w:t xml:space="preserve">  labels:</w:t>
              <w:br/>
              <w:t xml:space="preserve">    app.kubernetes.io/name: argocd-gitops-app-studio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argocd-gitops-app-studio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argocd-gitops-app-studio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ghcr.io/pradeeptalari14/tp-argocd:v1.0.0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(application.yaml),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https://github.com/Pradeeptalari14/tp-argocd.git &amp;&amp; cd $(basename "Pradeeptalari14/tp-argocd") &amp;&amp; bash scripts/validate.sh</w:t>
        <w:br/>
      </w:r>
      <w:r>
        <w:rPr>
          <w:i/>
          <w:sz w:val="17"/>
        </w:rPr>
        <w:t xml:space="preserve">  GitHub Repo: https://github.com/Pradeeptalari14/tp-argocd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https://www.youtube.com/results?search_query=ArgoCD+GitOps+App+Studio+tutorial+deep+dive+architecture+production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https://www.youtube.com/results?search_query=ArgoCD+GitOps+App+Studio+KubeCon+SREcon+conference+talk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26: ELK &amp; Loki Logging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[install.sh]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ELK &amp; Loki Logging Studio workloads with zero-drift reproducibility and audited reliability.</w:t>
      </w:r>
    </w:p>
    <w:p>
      <w:r>
        <w:rPr>
          <w:b/>
          <w:sz w:val="19"/>
        </w:rPr>
        <w:t>■ Concrete Production Implementation (install.sh):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install.sh - ELK &amp; Loki Logging Studio Automation</w:t>
              <w:br/>
              <w:t>set -euo pipefail</w:t>
              <w:br/>
              <w:t>echo "==&gt; Running ELK &amp; Loki Logging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(install.sh),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https://github.com/Pradeeptalari14/tp-logging.git &amp;&amp; cd $(basename "Pradeeptalari14/tp-logging") &amp;&amp; bash scripts/validate.sh</w:t>
        <w:br/>
      </w:r>
      <w:r>
        <w:rPr>
          <w:i/>
          <w:sz w:val="17"/>
        </w:rPr>
        <w:t xml:space="preserve">  GitHub Repo: https://github.com/Pradeeptalari14/tp-logging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https://www.youtube.com/results?search_query=ELK+%26+Loki+Logging+Studio+tutorial+deep+dive+architecture+production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https://www.youtube.com/results?search_query=ELK+%26+Loki+Logging+Studio+KubeCon+SREcon+conference+talk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27: Linux &amp; PowerShell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[sre-script.sh]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Linux &amp; PowerShell Studio workloads with zero-drift reproducibility and audited reliability.</w:t>
      </w:r>
    </w:p>
    <w:p>
      <w:r>
        <w:rPr>
          <w:b/>
          <w:sz w:val="19"/>
        </w:rPr>
        <w:t>■ Concrete Production Implementation (sre-script.sh):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sre-script.sh - Linux &amp; PowerShell Studio Automation</w:t>
              <w:br/>
              <w:t>set -euo pipefail</w:t>
              <w:br/>
              <w:t>echo "==&gt; Running Linux &amp; PowerShell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(sre-script.sh),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https://github.com/Pradeeptalari14/tp-linux.git &amp;&amp; cd $(basename "Pradeeptalari14/tp-linux") &amp;&amp; bash scripts/validate.sh</w:t>
        <w:br/>
      </w:r>
      <w:r>
        <w:rPr>
          <w:i/>
          <w:sz w:val="17"/>
        </w:rPr>
        <w:t xml:space="preserve">  GitHub Repo: https://github.com/Pradeeptalari14/tp-linux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https://www.youtube.com/results?search_query=Linux+%26+PowerShell+Studio+tutorial+deep+dive+architecture+production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https://www.youtube.com/results?search_query=Linux+%26+PowerShell+Studio+KubeCon+SREcon+conference+talk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28: Python SRE Utility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[sre_utility.py]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Python SRE Utility Studio workloads with zero-drift reproducibility and audited reliability.</w:t>
      </w:r>
    </w:p>
    <w:p>
      <w:r>
        <w:rPr>
          <w:b/>
          <w:sz w:val="19"/>
        </w:rPr>
        <w:t>■ Concrete Production Implementation (sre_utility.py):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sre_utility.py - Python SRE Utility Studio</w:t>
              <w:br/>
              <w:t># Domain: Incident Triage &amp; Observability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"python-sre-utility-studio"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(sre_utility.py),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https://github.com/Pradeeptalari14/tp-python.git &amp;&amp; cd $(basename "Pradeeptalari14/tp-python") &amp;&amp; bash scripts/validate.sh</w:t>
        <w:br/>
      </w:r>
      <w:r>
        <w:rPr>
          <w:i/>
          <w:sz w:val="17"/>
        </w:rPr>
        <w:t xml:space="preserve">  GitHub Repo: https://github.com/Pradeeptalari14/tp-python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https://www.youtube.com/results?search_query=Python+SRE+Utility+Studio+tutorial+deep+dive+architecture+production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https://www.youtube.com/results?search_query=Python+SRE+Utility+Studio+KubeCon+SREcon+conference+talk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29: ShellScript SRE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[sre-script.sh]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ShellScript SRE Studio workloads with zero-drift reproducibility and audited reliability.</w:t>
      </w:r>
    </w:p>
    <w:p>
      <w:r>
        <w:rPr>
          <w:b/>
          <w:sz w:val="19"/>
        </w:rPr>
        <w:t>■ Concrete Production Implementation (sre-script.sh):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sre-script.sh - ShellScript SRE Studio Automation</w:t>
              <w:br/>
              <w:t>set -euo pipefail</w:t>
              <w:br/>
              <w:t>echo "==&gt; Running ShellScript SRE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(sre-script.sh),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https://github.com/Pradeeptalari14/tp-shellscript.git &amp;&amp; cd $(basename "Pradeeptalari14/tp-shellscript") &amp;&amp; bash scripts/validate.sh</w:t>
        <w:br/>
      </w:r>
      <w:r>
        <w:rPr>
          <w:i/>
          <w:sz w:val="17"/>
        </w:rPr>
        <w:t xml:space="preserve">  GitHub Repo: https://github.com/Pradeeptalari14/tp-shellscript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https://www.youtube.com/results?search_query=ShellScript+SRE+Studio+tutorial+deep+dive+architecture+production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https://www.youtube.com/results?search_query=ShellScript+SRE+Studio+KubeCon+SREcon+conference+talk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30: GitLab CI/CD Pipeline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[.gitlab-ci.yml]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GitLab CI/CD Pipeline Studio workloads with zero-drift reproducibility and audited reliability.</w:t>
      </w:r>
    </w:p>
    <w:p>
      <w:r>
        <w:rPr>
          <w:b/>
          <w:sz w:val="19"/>
        </w:rPr>
        <w:t>■ Concrete Production Implementation (.gitlab-ci.yml):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.gitlab-ci.yml - GitLab CI/CD Pipeline Studio</w:t>
              <w:br/>
              <w:t>apiVersion: apps/v1</w:t>
              <w:br/>
              <w:t>kind: Deployment</w:t>
              <w:br/>
              <w:t>metadata:</w:t>
              <w:br/>
              <w:t xml:space="preserve">  name: gitlab-ci/cd-pipeline-studio</w:t>
              <w:br/>
              <w:t xml:space="preserve">  namespace: production</w:t>
              <w:br/>
              <w:t xml:space="preserve">  labels:</w:t>
              <w:br/>
              <w:t xml:space="preserve">    app.kubernetes.io/name: gitlab-ci/cd-pipeline-studio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gitlab-ci/cd-pipeline-studio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gitlab-ci/cd-pipeline-studio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ghcr.io/pradeeptalari14/tp-gitlab:v1.0.0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(.gitlab-ci.yml),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https://github.com/Pradeeptalari14/tp-gitlab.git &amp;&amp; cd $(basename "Pradeeptalari14/tp-gitlab") &amp;&amp; bash scripts/validate.sh</w:t>
        <w:br/>
      </w:r>
      <w:r>
        <w:rPr>
          <w:i/>
          <w:sz w:val="17"/>
        </w:rPr>
        <w:t xml:space="preserve">  GitHub Repo: https://github.com/Pradeeptalari14/tp-gitlab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https://www.youtube.com/results?search_query=GitLab+CI%2FCD+Pipeline+Studio+tutorial+deep+dive+architecture+production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https://www.youtube.com/results?search_query=GitLab+CI%2FCD+Pipeline+Studio+KubeCon+SREcon+conference+talk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31: Webhooks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[receiver.py]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Webhooks Studio workloads with zero-drift reproducibility and audited reliability.</w:t>
      </w:r>
    </w:p>
    <w:p>
      <w:r>
        <w:rPr>
          <w:b/>
          <w:sz w:val="19"/>
        </w:rPr>
        <w:t>■ Concrete Production Implementation (receiver.py):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receiver.py - Webhooks Studio</w:t>
              <w:br/>
              <w:t># Domain: Cloud Delivery &amp; GitOps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"webhooks-studio"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(receiver.py),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https://github.com/Pradeeptalari14/tp-webhooks.git &amp;&amp; cd $(basename "Pradeeptalari14/tp-webhooks") &amp;&amp; bash scripts/validate.sh</w:t>
        <w:br/>
      </w:r>
      <w:r>
        <w:rPr>
          <w:i/>
          <w:sz w:val="17"/>
        </w:rPr>
        <w:t xml:space="preserve">  GitHub Repo: https://github.com/Pradeeptalari14/tp-webhooks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https://www.youtube.com/results?search_query=Webhooks+Studio+tutorial+deep+dive+architecture+production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https://www.youtube.com/results?search_query=Webhooks+Studio+KubeCon+SREcon+conference+talk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32: Secret Management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[policy.hcl]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(policy.hcl):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policy.hcl - Secret Management Studio</w:t>
              <w:br/>
              <w:t>[service]</w:t>
              <w:br/>
              <w:t>name = "secret-management-studio"</w:t>
              <w:br/>
              <w:t>domain = "Zero-Trust Security &amp; DevSecOps"</w:t>
              <w:br/>
              <w:t>slo_compliance = "Zero Plaintext Secrets in Git &amp; Automated 30-Day Key Rotation"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https://github.com/Pradeeptalari14/tp-secrets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https://www.youtube.com/results?search_query=Secret+Management+Studio+tutorial+deep+dive+architecture+production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https://www.youtube.com/results?search_query=Secret+Management+Studio+KubeCon+SREcon+conference+talk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33: Chaos Engineering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[experiment.yaml]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Validated RTO &lt; 5m &amp; Zero Cascading Network Deadlocks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Validating system fault tolerance against unexpected network latency, pod kills, and disk pressure before production rollout.</w:t>
      </w:r>
    </w:p>
    <w:p>
      <w:r>
        <w:rPr>
          <w:b/>
          <w:sz w:val="19"/>
        </w:rPr>
        <w:t>■ Concrete Production Implementation (experiment.yaml):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experiment.yaml - Chaos Engineering Studio</w:t>
              <w:br/>
              <w:t>apiVersion: apps/v1</w:t>
              <w:br/>
              <w:t>kind: Deployment</w:t>
              <w:br/>
              <w:t>metadata:</w:t>
              <w:br/>
              <w:t xml:space="preserve">  name: chaos-engineering-studio</w:t>
              <w:br/>
              <w:t xml:space="preserve">  namespace: production</w:t>
              <w:br/>
              <w:t xml:space="preserve">  labels:</w:t>
              <w:br/>
              <w:t xml:space="preserve">    app.kubernetes.io/name: chaos-engineering-studio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chaos-engineering-studio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chaos-engineering-studio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ghcr.io/pradeeptalari14/tp-chaos:v1.0.0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Run automated Chaos Mesh / Litmus experiments in staging to verify that circuit breakers, retries, and fallback caches activate as designed.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network-latency-experiment.yaml &amp;&amp; kubectl get chaos -n chaos-mesh</w:t>
        <w:br/>
      </w:r>
      <w:r>
        <w:rPr>
          <w:i/>
          <w:sz w:val="17"/>
        </w:rPr>
        <w:t xml:space="preserve">  GitHub Repo: https://github.com/Pradeeptalari14/tp-chaos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https://www.youtube.com/results?search_query=Chaos+Engineering+Studio+tutorial+deep+dive+architecture+production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https://www.youtube.com/results?search_query=Chaos+Engineering+Studio+KubeCon+SREcon+conference+talk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34: Service Mesh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[routing.yaml]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Service Mesh Studio workloads with zero-drift reproducibility and audited reliability.</w:t>
      </w:r>
    </w:p>
    <w:p>
      <w:r>
        <w:rPr>
          <w:b/>
          <w:sz w:val="19"/>
        </w:rPr>
        <w:t>■ Concrete Production Implementation (routing.yaml):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routing.yaml - Service Mesh Studio</w:t>
              <w:br/>
              <w:t>apiVersion: apps/v1</w:t>
              <w:br/>
              <w:t>kind: Deployment</w:t>
              <w:br/>
              <w:t>metadata:</w:t>
              <w:br/>
              <w:t xml:space="preserve">  name: service-mesh-studio</w:t>
              <w:br/>
              <w:t xml:space="preserve">  namespace: production</w:t>
              <w:br/>
              <w:t xml:space="preserve">  labels:</w:t>
              <w:br/>
              <w:t xml:space="preserve">    app.kubernetes.io/name: service-mesh-studio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service-mesh-studio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service-mesh-studio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ghcr.io/pradeeptalari14/tp-mesh:v1.0.0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(routing.yaml),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https://github.com/Pradeeptalari14/tp-mesh.git &amp;&amp; cd $(basename "Pradeeptalari14/tp-mesh") &amp;&amp; bash scripts/validate.sh</w:t>
        <w:br/>
      </w:r>
      <w:r>
        <w:rPr>
          <w:i/>
          <w:sz w:val="17"/>
        </w:rPr>
        <w:t xml:space="preserve">  GitHub Repo: https://github.com/Pradeeptalari14/tp-mesh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https://www.youtube.com/results?search_query=Service+Mesh+Studio+tutorial+deep+dive+architecture+production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https://www.youtube.com/results?search_query=Service+Mesh+Studio+KubeCon+SREcon+conference+talk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35: Distributed Tracing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[otel_config.yaml]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Distributed Tracing Studio workloads with zero-drift reproducibility and audited reliability.</w:t>
      </w:r>
    </w:p>
    <w:p>
      <w:r>
        <w:rPr>
          <w:b/>
          <w:sz w:val="19"/>
        </w:rPr>
        <w:t>■ Concrete Production Implementation (otel_config.yaml):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otel_config.yaml - Distributed Tracing Studio</w:t>
              <w:br/>
              <w:t>apiVersion: apps/v1</w:t>
              <w:br/>
              <w:t>kind: Deployment</w:t>
              <w:br/>
              <w:t>metadata:</w:t>
              <w:br/>
              <w:t xml:space="preserve">  name: distributed-tracing-studio</w:t>
              <w:br/>
              <w:t xml:space="preserve">  namespace: production</w:t>
              <w:br/>
              <w:t xml:space="preserve">  labels:</w:t>
              <w:br/>
              <w:t xml:space="preserve">    app.kubernetes.io/name: distributed-tracing-studio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distributed-tracing-studio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distributed-tracing-studio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ghcr.io/pradeeptalari14/tp-tracing:v1.0.0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(otel_config.yaml),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https://github.com/Pradeeptalari14/tp-tracing.git &amp;&amp; cd $(basename "Pradeeptalari14/tp-tracing") &amp;&amp; bash scripts/validate.sh</w:t>
        <w:br/>
      </w:r>
      <w:r>
        <w:rPr>
          <w:i/>
          <w:sz w:val="17"/>
        </w:rPr>
        <w:t xml:space="preserve">  GitHub Repo: https://github.com/Pradeeptalari14/tp-tracing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https://www.youtube.com/results?search_query=Distributed+Tracing+Studio+tutorial+deep+dive+architecture+production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https://www.youtube.com/results?search_query=Distributed+Tracing+Studio+KubeCon+SREcon+conference+talk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36: Policy-as-Code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[policy.rego]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Policy-as-Code Studio workloads with zero-drift reproducibility and audited reliability.</w:t>
      </w:r>
    </w:p>
    <w:p>
      <w:r>
        <w:rPr>
          <w:b/>
          <w:sz w:val="19"/>
        </w:rPr>
        <w:t>■ Concrete Production Implementation (policy.rego):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policy.rego - Policy-as-Code Studio</w:t>
              <w:br/>
              <w:t>[service]</w:t>
              <w:br/>
              <w:t>name = "policy-as-code-studio"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(policy.rego),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https://github.com/Pradeeptalari14/tp-compliance.git &amp;&amp; cd $(basename "Pradeeptalari14/tp-compliance") &amp;&amp; bash scripts/validate.sh</w:t>
        <w:br/>
      </w:r>
      <w:r>
        <w:rPr>
          <w:i/>
          <w:sz w:val="17"/>
        </w:rPr>
        <w:t xml:space="preserve">  GitHub Repo: https://github.com/Pradeeptalari14/tp-compliance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https://www.youtube.com/results?search_query=Policy-as-Code+Studio+tutorial+deep+dive+architecture+production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https://www.youtube.com/results?search_query=Policy-as-Code+Studio+KubeCon+SREcon+conference+talk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37: Database Migration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[migration.sql]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Database Migration Studio workloads with zero-drift reproducibility and audited reliability.</w:t>
      </w:r>
    </w:p>
    <w:p>
      <w:r>
        <w:rPr>
          <w:b/>
          <w:sz w:val="19"/>
        </w:rPr>
        <w:t>■ Concrete Production Implementation (migration.sql):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migration.sql - Database Migration Studio</w:t>
              <w:br/>
              <w:t>[service]</w:t>
              <w:br/>
              <w:t>name = "database-migration-studio"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(migration.sql),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https://github.com/Pradeeptalari14/tp-db-migration.git &amp;&amp; cd $(basename "Pradeeptalari14/tp-db-migration") &amp;&amp; bash scripts/validate.sh</w:t>
        <w:br/>
      </w:r>
      <w:r>
        <w:rPr>
          <w:i/>
          <w:sz w:val="17"/>
        </w:rPr>
        <w:t xml:space="preserve">  GitHub Repo: https://github.com/Pradeeptalari14/tp-db-migration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https://www.youtube.com/results?search_query=Database+Migration+Studio+tutorial+deep+dive+architecture+production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https://www.youtube.com/results?search_query=Database+Migration+Studio+KubeCon+SREcon+conference+talk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38: Performance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[load_test.js]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Performance Studio workloads with zero-drift reproducibility and audited reliability.</w:t>
      </w:r>
    </w:p>
    <w:p>
      <w:r>
        <w:rPr>
          <w:b/>
          <w:sz w:val="19"/>
        </w:rPr>
        <w:t>■ Concrete Production Implementation (load_test.js):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load_test.js - Performance Studio</w:t>
              <w:br/>
              <w:t>[service]</w:t>
              <w:br/>
              <w:t>name = "performance-studio"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(load_test.js),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https://github.com/Pradeeptalari14/tp-performance.git &amp;&amp; cd $(basename "Pradeeptalari14/tp-performance") &amp;&amp; bash scripts/validate.sh</w:t>
        <w:br/>
      </w:r>
      <w:r>
        <w:rPr>
          <w:i/>
          <w:sz w:val="17"/>
        </w:rPr>
        <w:t xml:space="preserve">  GitHub Repo: https://github.com/Pradeeptalari14/tp-performance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https://www.youtube.com/results?search_query=Performance+Studio+tutorial+deep+dive+architecture+production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https://www.youtube.com/results?search_query=Performance+Studio+KubeCon+SREcon+conference+talk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39: SLO &amp; Error Budget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[slo_rules.yaml]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SLO &amp; Error Budget Studio workloads with zero-drift reproducibility and audited reliability.</w:t>
      </w:r>
    </w:p>
    <w:p>
      <w:r>
        <w:rPr>
          <w:b/>
          <w:sz w:val="19"/>
        </w:rPr>
        <w:t>■ Concrete Production Implementation (slo_rules.yaml):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slo_rules.yaml - SLO &amp; Error Budget Studio</w:t>
              <w:br/>
              <w:t>apiVersion: apps/v1</w:t>
              <w:br/>
              <w:t>kind: Deployment</w:t>
              <w:br/>
              <w:t>metadata:</w:t>
              <w:br/>
              <w:t xml:space="preserve">  name: slo-&amp;-error-budget-studio</w:t>
              <w:br/>
              <w:t xml:space="preserve">  namespace: production</w:t>
              <w:br/>
              <w:t xml:space="preserve">  labels:</w:t>
              <w:br/>
              <w:t xml:space="preserve">    app.kubernetes.io/name: slo-&amp;-error-budget-studio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slo-&amp;-error-budget-studio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slo-&amp;-error-budget-studio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ghcr.io/pradeeptalari14/tp-slo:v1.0.0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(slo_rules.yaml),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https://github.com/Pradeeptalari14/tp-slo.git &amp;&amp; cd $(basename "Pradeeptalari14/tp-slo") &amp;&amp; bash scripts/validate.sh</w:t>
        <w:br/>
      </w:r>
      <w:r>
        <w:rPr>
          <w:i/>
          <w:sz w:val="17"/>
        </w:rPr>
        <w:t xml:space="preserve">  GitHub Repo: https://github.com/Pradeeptalari14/tp-slo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https://www.youtube.com/results?search_query=SLO+%26+Error+Budget+Studio+tutorial+deep+dive+architecture+production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https://www.youtube.com/results?search_query=SLO+%26+Error+Budget+Studio+KubeCon+SREcon+conference+talk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40: SAST Security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[rules.yaml]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SAST Security Studio workloads with zero-drift reproducibility and audited reliability.</w:t>
      </w:r>
    </w:p>
    <w:p>
      <w:r>
        <w:rPr>
          <w:b/>
          <w:sz w:val="19"/>
        </w:rPr>
        <w:t>■ Concrete Production Implementation (rules.yaml):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rules.yaml - SAST Security Studio</w:t>
              <w:br/>
              <w:t>apiVersion: apps/v1</w:t>
              <w:br/>
              <w:t>kind: Deployment</w:t>
              <w:br/>
              <w:t>metadata:</w:t>
              <w:br/>
              <w:t xml:space="preserve">  name: sast-security-studio</w:t>
              <w:br/>
              <w:t xml:space="preserve">  namespace: production</w:t>
              <w:br/>
              <w:t xml:space="preserve">  labels:</w:t>
              <w:br/>
              <w:t xml:space="preserve">    app.kubernetes.io/name: sast-security-studio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sast-security-studio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sast-security-studio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ghcr.io/pradeeptalari14/tp-sast:v1.0.0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(rules.yaml),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https://github.com/Pradeeptalari14/tp-sast.git &amp;&amp; cd $(basename "Pradeeptalari14/tp-sast") &amp;&amp; bash scripts/validate.sh</w:t>
        <w:br/>
      </w:r>
      <w:r>
        <w:rPr>
          <w:i/>
          <w:sz w:val="17"/>
        </w:rPr>
        <w:t xml:space="preserve">  GitHub Repo: https://github.com/Pradeeptalari14/tp-sast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https://www.youtube.com/results?search_query=SAST+Security+Studio+tutorial+deep+dive+architecture+production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https://www.youtube.com/results?search_query=SAST+Security+Studio+KubeCon+SREcon+conference+talk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41: FinOps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[cleanup.py]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FinOps Studio workloads with zero-drift reproducibility and audited reliability.</w:t>
      </w:r>
    </w:p>
    <w:p>
      <w:r>
        <w:rPr>
          <w:b/>
          <w:sz w:val="19"/>
        </w:rPr>
        <w:t>■ Concrete Production Implementation (cleanup.py):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cleanup.py - FinOps Studio</w:t>
              <w:br/>
              <w:t># Domain: Automation &amp; SRE Runbooks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"finops-studio"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(cleanup.py),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https://github.com/Pradeeptalari14/tp-finops.git &amp;&amp; cd $(basename "Pradeeptalari14/tp-finops") &amp;&amp; bash scripts/validate.sh</w:t>
        <w:br/>
      </w:r>
      <w:r>
        <w:rPr>
          <w:i/>
          <w:sz w:val="17"/>
        </w:rPr>
        <w:t xml:space="preserve">  GitHub Repo: https://github.com/Pradeeptalari14/tp-finops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https://www.youtube.com/results?search_query=FinOps+Studio+tutorial+deep+dive+architecture+production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https://www.youtube.com/results?search_query=FinOps+Studio+KubeCon+SREcon+conference+talk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42: DNS &amp; SSL PKI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[renew_certs.sh]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DNS &amp; SSL PKI Studio workloads with zero-drift reproducibility and audited reliability.</w:t>
      </w:r>
    </w:p>
    <w:p>
      <w:r>
        <w:rPr>
          <w:b/>
          <w:sz w:val="19"/>
        </w:rPr>
        <w:t>■ Concrete Production Implementation (renew_certs.sh):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renew_certs.sh - DNS &amp; SSL PKI Studio Automation</w:t>
              <w:br/>
              <w:t>set -euo pipefail</w:t>
              <w:br/>
              <w:t>echo "==&gt; Running DNS &amp; SSL PKI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(renew_certs.sh),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https://github.com/Pradeeptalari14/tp-dns-ssl.git &amp;&amp; cd $(basename "Pradeeptalari14/tp-dns-ssl") &amp;&amp; bash scripts/validate.sh</w:t>
        <w:br/>
      </w:r>
      <w:r>
        <w:rPr>
          <w:i/>
          <w:sz w:val="17"/>
        </w:rPr>
        <w:t xml:space="preserve">  GitHub Repo: https://github.com/Pradeeptalari14/tp-dns-ssl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https://www.youtube.com/results?search_query=DNS+%26+SSL+PKI+Studio+tutorial+deep+dive+architecture+production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https://www.youtube.com/results?search_query=DNS+%26+SSL+PKI+Studio+KubeCon+SREcon+conference+talk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43: Backup &amp; DR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[backup_job.yaml]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Backup &amp; DR Studio workloads with zero-drift reproducibility and audited reliability.</w:t>
      </w:r>
    </w:p>
    <w:p>
      <w:r>
        <w:rPr>
          <w:b/>
          <w:sz w:val="19"/>
        </w:rPr>
        <w:t>■ Concrete Production Implementation (backup_job.yaml):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backup_job.yaml - Backup &amp; DR Studio</w:t>
              <w:br/>
              <w:t>apiVersion: apps/v1</w:t>
              <w:br/>
              <w:t>kind: Deployment</w:t>
              <w:br/>
              <w:t>metadata:</w:t>
              <w:br/>
              <w:t xml:space="preserve">  name: backup-&amp;-dr-studio</w:t>
              <w:br/>
              <w:t xml:space="preserve">  namespace: production</w:t>
              <w:br/>
              <w:t xml:space="preserve">  labels:</w:t>
              <w:br/>
              <w:t xml:space="preserve">    app.kubernetes.io/name: backup-&amp;-dr-studio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backup-&amp;-dr-studio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backup-&amp;-dr-studio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ghcr.io/pradeeptalari14/tp-backup-dr:v1.0.0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(backup_job.yaml),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https://github.com/Pradeeptalari14/tp-backup-dr.git &amp;&amp; cd $(basename "Pradeeptalari14/tp-backup-dr") &amp;&amp; bash scripts/validate.sh</w:t>
        <w:br/>
      </w:r>
      <w:r>
        <w:rPr>
          <w:i/>
          <w:sz w:val="17"/>
        </w:rPr>
        <w:t xml:space="preserve">  GitHub Repo: https://github.com/Pradeeptalari14/tp-backup-dr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https://www.youtube.com/results?search_query=Backup+%26+DR+Studio+tutorial+deep+dive+architecture+production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https://www.youtube.com/results?search_query=Backup+%26+DR+Studio+KubeCon+SREcon+conference+talk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44: AWS Event-Driven &amp; Messaging SRE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[sqs-policy.json]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AWS Event-Driven &amp; Messaging SRE Studio workloads with zero-drift reproducibility and audited reliability.</w:t>
      </w:r>
    </w:p>
    <w:p>
      <w:r>
        <w:rPr>
          <w:b/>
          <w:sz w:val="19"/>
        </w:rPr>
        <w:t>■ Concrete Production Implementation (sqs-policy.json):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sqs-policy.json - AWS Event-Driven &amp; Messaging SRE Studio</w:t>
              <w:br/>
              <w:t>[service]</w:t>
              <w:br/>
              <w:t>name = "aws-event-driven-&amp;-messaging-sre-studio"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(sqs-policy.json),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https://github.com/Pradeeptalari14/tp-event-sre.git &amp;&amp; cd $(basename "Pradeeptalari14/tp-event-sre") &amp;&amp; bash scripts/validate.sh</w:t>
        <w:br/>
      </w:r>
      <w:r>
        <w:rPr>
          <w:i/>
          <w:sz w:val="17"/>
        </w:rPr>
        <w:t xml:space="preserve">  GitHub Repo: https://github.com/Pradeeptalari14/tp-event-sre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https://www.youtube.com/results?search_query=AWS+Event-Driven+%26+Messaging+SRE+Studio+tutorial+deep+dive+architecture+production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https://www.youtube.com/results?search_query=AWS+Event-Driven+%26+Messaging+SRE+Studio+KubeCon+SREcon+conference+talk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45: GitHub Org Governance &amp; CodeOwners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1 (Foundations &amp; Sandbox)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Local Sandbox &amp; Emulation • [CODEOWNERS]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GitHub Org Governance &amp; CodeOwners Studio workloads with zero-drift reproducibility and audited reliability.</w:t>
      </w:r>
    </w:p>
    <w:p>
      <w:r>
        <w:rPr>
          <w:b/>
          <w:sz w:val="19"/>
        </w:rPr>
        <w:t>■ Concrete Production Implementation (CODEOWNERS):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CODEOWNERS - GitHub Org Governance &amp; CodeOwners Studio</w:t>
              <w:br/>
              <w:t>[service]</w:t>
              <w:br/>
              <w:t>name = "github-org-governance-&amp;-codeowners-studio"</w:t>
              <w:br/>
              <w:t>domain = "Local Sandbox &amp; Emulation"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(CODEOWNERS),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https://github.com/Pradeeptalari14/tp-github-gov.git &amp;&amp; cd $(basename "Pradeeptalari14/tp-github-gov") &amp;&amp; bash scripts/validate.sh</w:t>
        <w:br/>
      </w:r>
      <w:r>
        <w:rPr>
          <w:i/>
          <w:sz w:val="17"/>
        </w:rPr>
        <w:t xml:space="preserve">  GitHub Repo: https://github.com/Pradeeptalari14/tp-github-gov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https://www.youtube.com/results?search_query=GitHub+Org+Governance+%26+CodeOwners+Studio+tutorial+deep+dive+architecture+production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https://www.youtube.com/results?search_query=GitHub+Org+Governance+%26+CodeOwners+Studio+KubeCon+SREcon+conference+talk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46: Cloudflare Zero Trust &amp; Tunneling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[config.yml]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Cloudflare Zero Trust &amp; Tunneling Studio workloads with zero-drift reproducibility and audited reliability.</w:t>
      </w:r>
    </w:p>
    <w:p>
      <w:r>
        <w:rPr>
          <w:b/>
          <w:sz w:val="19"/>
        </w:rPr>
        <w:t>■ Concrete Production Implementation (config.yml):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config.yml - Cloudflare Zero Trust &amp; Tunneling Studio</w:t>
              <w:br/>
              <w:t>apiVersion: apps/v1</w:t>
              <w:br/>
              <w:t>kind: Deployment</w:t>
              <w:br/>
              <w:t>metadata:</w:t>
              <w:br/>
              <w:t xml:space="preserve">  name: cloudflare-zero-trust-&amp;-tunneling-studio</w:t>
              <w:br/>
              <w:t xml:space="preserve">  namespace: production</w:t>
              <w:br/>
              <w:t xml:space="preserve">  labels:</w:t>
              <w:br/>
              <w:t xml:space="preserve">    app.kubernetes.io/name: cloudflare-zero-trust-&amp;-tunneling-studio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cloudflare-zero-trust-&amp;-tunneling-studio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cloudflare-zero-trust-&amp;-tunneling-studio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ghcr.io/pradeeptalari14/tp-cloudflare-zero-trust:v1.0.0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(config.yml),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https://github.com/Pradeeptalari14/tp-cloudflare-zero-trust.git &amp;&amp; cd $(basename "Pradeeptalari14/tp-cloudflare-zero-trust") &amp;&amp; bash scripts/validate.sh</w:t>
        <w:br/>
      </w:r>
      <w:r>
        <w:rPr>
          <w:i/>
          <w:sz w:val="17"/>
        </w:rPr>
        <w:t xml:space="preserve">  GitHub Repo: https://github.com/Pradeeptalari14/tp-cloudflare-zero-trust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https://www.youtube.com/results?search_query=Cloudflare+Zero+Trust+%26+Tunneling+Studio+tutorial+deep+dive+architecture+production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https://www.youtube.com/results?search_query=Cloudflare+Zero+Trust+%26+Tunneling+Studio+KubeCon+SREcon+conference+talk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47: Docker Compose &amp; LocalStack Dev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1 (Foundations &amp; Sandbox)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Local Sandbox &amp; Emulation • [docker-compose.yml]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Offline Dev Speed &amp; Zero AWS Sandbox Spend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Developing and testing cloud infrastructure locally without incurring AWS costs, rate limits, or provisioning delays.</w:t>
      </w:r>
    </w:p>
    <w:p>
      <w:r>
        <w:rPr>
          <w:b/>
          <w:sz w:val="19"/>
        </w:rPr>
        <w:t>■ Concrete Production Implementation (docker-compose.yml):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docker-compose.yml - Docker Compose &amp; LocalStack Dev Studio</w:t>
              <w:br/>
              <w:t>apiVersion: apps/v1</w:t>
              <w:br/>
              <w:t>kind: Deployment</w:t>
              <w:br/>
              <w:t>metadata:</w:t>
              <w:br/>
              <w:t xml:space="preserve">  name: docker-compose-&amp;-localstack-dev-studio</w:t>
              <w:br/>
              <w:t xml:space="preserve">  namespace: production</w:t>
              <w:br/>
              <w:t xml:space="preserve">  labels:</w:t>
              <w:br/>
              <w:t xml:space="preserve">    app.kubernetes.io/name: docker-compose-&amp;-localstack-dev-studio</w:t>
              <w:br/>
              <w:t xml:space="preserve">    sre.slo/compliance: "100% Offline Dev Speed &amp; Zero AWS Sandbox Spend"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docker-compose-&amp;-localstack-dev-studio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docker-compose-&amp;-localstack-dev-studio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ghcr.io/pradeeptalari14/tp-localstack-dev:v1.0.0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Emulate S3, SQS, DynamoDB, and Lambda using containerized LocalStack with automated bootstrap initialization scripts.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docker compose up -d localstack &amp;&amp; awslocal s3 mb s3://local-test-bucket &amp;&amp; awslocal sqs create-queue --queue-name test-events</w:t>
        <w:br/>
      </w:r>
      <w:r>
        <w:rPr>
          <w:i/>
          <w:sz w:val="17"/>
        </w:rPr>
        <w:t xml:space="preserve">  GitHub Repo: https://github.com/Pradeeptalari14/tp-localstack-dev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https://www.youtube.com/results?search_query=Docker+Compose+%26+LocalStack+Dev+Studio+tutorial+deep+dive+architecture+production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https://www.youtube.com/results?search_query=Docker+Compose+%26+LocalStack+Dev+Studio+KubeCon+SREcon+conference+talk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48: Docker Compose &amp; Local Cloud Dev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1 (Foundations &amp; Sandbox)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Local Sandbox &amp; Emulation • [docker-compose.yml]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Offline Dev Speed &amp; Zero AWS Sandbox Spend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Developing and testing cloud infrastructure locally without incurring AWS costs, rate limits, or provisioning delays.</w:t>
      </w:r>
    </w:p>
    <w:p>
      <w:r>
        <w:rPr>
          <w:b/>
          <w:sz w:val="19"/>
        </w:rPr>
        <w:t>■ Concrete Production Implementation (docker-compose.yml):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docker-compose.yml - Docker Compose &amp; Local Cloud Dev Studio</w:t>
              <w:br/>
              <w:t>apiVersion: apps/v1</w:t>
              <w:br/>
              <w:t>kind: Deployment</w:t>
              <w:br/>
              <w:t>metadata:</w:t>
              <w:br/>
              <w:t xml:space="preserve">  name: docker-compose-&amp;-local-cloud-dev-studio</w:t>
              <w:br/>
              <w:t xml:space="preserve">  namespace: production</w:t>
              <w:br/>
              <w:t xml:space="preserve">  labels:</w:t>
              <w:br/>
              <w:t xml:space="preserve">    app.kubernetes.io/name: docker-compose-&amp;-local-cloud-dev-studio</w:t>
              <w:br/>
              <w:t xml:space="preserve">    sre.slo/compliance: "100% Offline Dev Speed &amp; Zero AWS Sandbox Spend"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docker-compose-&amp;-local-cloud-dev-studio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docker-compose-&amp;-local-cloud-dev-studio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ghcr.io/pradeeptalari14/tp-local-cloud-dev:v1.0.0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Emulate S3, SQS, DynamoDB, and Lambda using containerized LocalStack with automated bootstrap initialization scripts.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docker compose up -d localstack &amp;&amp; awslocal s3 mb s3://local-test-bucket &amp;&amp; awslocal sqs create-queue --queue-name test-events</w:t>
        <w:br/>
      </w:r>
      <w:r>
        <w:rPr>
          <w:i/>
          <w:sz w:val="17"/>
        </w:rPr>
        <w:t xml:space="preserve">  GitHub Repo: https://github.com/Pradeeptalari14/tp-local-cloud-dev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https://www.youtube.com/results?search_query=Docker+Compose+%26+Local+Cloud+Dev+Studio+tutorial+deep+dive+architecture+production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https://www.youtube.com/results?search_query=Docker+Compose+%26+Local+Cloud+Dev+Studio+KubeCon+SREcon+conference+talk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49: Status &amp; Incident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[status_page.json]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Status &amp; Incident Studio workloads with zero-drift reproducibility and audited reliability.</w:t>
      </w:r>
    </w:p>
    <w:p>
      <w:r>
        <w:rPr>
          <w:b/>
          <w:sz w:val="19"/>
        </w:rPr>
        <w:t>■ Concrete Production Implementation (status_page.json):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status_page.json - Status &amp; Incident Studio</w:t>
              <w:br/>
              <w:t>[service]</w:t>
              <w:br/>
              <w:t>name = "status-&amp;-incident-studio"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(status_page.json),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https://github.com/Pradeeptalari14/tp-status-incident.git &amp;&amp; cd $(basename "Pradeeptalari14/tp-status-incident") &amp;&amp; bash scripts/validate.sh</w:t>
        <w:br/>
      </w:r>
      <w:r>
        <w:rPr>
          <w:i/>
          <w:sz w:val="17"/>
        </w:rPr>
        <w:t xml:space="preserve">  GitHub Repo: https://github.com/Pradeeptalari14/tp-status-incident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https://www.youtube.com/results?search_query=Status+%26+Incident+Studio+tutorial+deep+dive+architecture+production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https://www.youtube.com/results?search_query=Status+%26+Incident+Studio+KubeCon+SREcon+conference+talk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50: API Gateway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[nginx.conf]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API Gateway Studio workloads with zero-drift reproducibility and audited reliability.</w:t>
      </w:r>
    </w:p>
    <w:p>
      <w:r>
        <w:rPr>
          <w:b/>
          <w:sz w:val="19"/>
        </w:rPr>
        <w:t>■ Concrete Production Implementation (nginx.conf):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nginx.conf - API Gateway Studio</w:t>
              <w:br/>
              <w:t>[service]</w:t>
              <w:br/>
              <w:t>name = "api-gateway-studio"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(nginx.conf),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https://github.com/Pradeeptalari14/tp-api-gateway.git &amp;&amp; cd $(basename "Pradeeptalari14/tp-api-gateway") &amp;&amp; bash scripts/validate.sh</w:t>
        <w:br/>
      </w:r>
      <w:r>
        <w:rPr>
          <w:i/>
          <w:sz w:val="17"/>
        </w:rPr>
        <w:t xml:space="preserve">  GitHub Repo: https://github.com/Pradeeptalari14/tp-api-gateway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https://www.youtube.com/results?search_query=API+Gateway+Studio+tutorial+deep+dive+architecture+production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https://www.youtube.com/results?search_query=API+Gateway+Studio+KubeCon+SREcon+conference+talk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51: GitOps Secrets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[.sops.yaml]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(.sops.yaml):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.sops.yaml - GitOps Secrets Studio</w:t>
              <w:br/>
              <w:t>apiVersion: apps/v1</w:t>
              <w:br/>
              <w:t>kind: Deployment</w:t>
              <w:br/>
              <w:t>metadata:</w:t>
              <w:br/>
              <w:t xml:space="preserve">  name: gitops-secrets-studio</w:t>
              <w:br/>
              <w:t xml:space="preserve">  namespace: production</w:t>
              <w:br/>
              <w:t xml:space="preserve">  labels:</w:t>
              <w:br/>
              <w:t xml:space="preserve">    app.kubernetes.io/name: gitops-secrets-studio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gitops-secrets-studio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gitops-secrets-studio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ghcr.io/pradeeptalari14/tp-gitops-secrets:v1.0.0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https://github.com/Pradeeptalari14/tp-gitops-secrets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https://www.youtube.com/results?search_query=GitOps+Secrets+Studio+tutorial+deep+dive+architecture+production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https://www.youtube.com/results?search_query=GitOps+Secrets+Studio+KubeCon+SREcon+conference+talk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52: IDP Template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[template.yaml]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IDP Template Studio workloads with zero-drift reproducibility and audited reliability.</w:t>
      </w:r>
    </w:p>
    <w:p>
      <w:r>
        <w:rPr>
          <w:b/>
          <w:sz w:val="19"/>
        </w:rPr>
        <w:t>■ Concrete Production Implementation (template.yaml):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template.yaml - IDP Template Studio</w:t>
              <w:br/>
              <w:t>apiVersion: apps/v1</w:t>
              <w:br/>
              <w:t>kind: Deployment</w:t>
              <w:br/>
              <w:t>metadata:</w:t>
              <w:br/>
              <w:t xml:space="preserve">  name: idp-template-studio</w:t>
              <w:br/>
              <w:t xml:space="preserve">  namespace: production</w:t>
              <w:br/>
              <w:t xml:space="preserve">  labels:</w:t>
              <w:br/>
              <w:t xml:space="preserve">    app.kubernetes.io/name: idp-template-studio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idp-template-studio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idp-template-studio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ghcr.io/pradeeptalari14/tp-idp-template:v1.0.0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(template.yaml),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https://github.com/Pradeeptalari14/tp-idp-template.git &amp;&amp; cd $(basename "Pradeeptalari14/tp-idp-template") &amp;&amp; bash scripts/validate.sh</w:t>
        <w:br/>
      </w:r>
      <w:r>
        <w:rPr>
          <w:i/>
          <w:sz w:val="17"/>
        </w:rPr>
        <w:t xml:space="preserve">  GitHub Repo: https://github.com/Pradeeptalari14/tp-idp-template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https://www.youtube.com/results?search_query=IDP+Template+Studio+tutorial+deep+dive+architecture+production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https://www.youtube.com/results?search_query=IDP+Template+Studio+KubeCon+SREcon+conference+talk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53: Progressive Delivery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[rollout.yaml]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Progressive Delivery Studio workloads with zero-drift reproducibility and audited reliability.</w:t>
      </w:r>
    </w:p>
    <w:p>
      <w:r>
        <w:rPr>
          <w:b/>
          <w:sz w:val="19"/>
        </w:rPr>
        <w:t>■ Concrete Production Implementation (rollout.yaml):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rollout.yaml - Progressive Delivery Studio</w:t>
              <w:br/>
              <w:t>apiVersion: apps/v1</w:t>
              <w:br/>
              <w:t>kind: Deployment</w:t>
              <w:br/>
              <w:t>metadata:</w:t>
              <w:br/>
              <w:t xml:space="preserve">  name: progressive-delivery-studio</w:t>
              <w:br/>
              <w:t xml:space="preserve">  namespace: production</w:t>
              <w:br/>
              <w:t xml:space="preserve">  labels:</w:t>
              <w:br/>
              <w:t xml:space="preserve">    app.kubernetes.io/name: progressive-delivery-studio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progressive-delivery-studio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progressive-delivery-studio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ghcr.io/pradeeptalari14/tp-progressive-delivery:v1.0.0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(rollout.yaml),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https://github.com/Pradeeptalari14/tp-progressive-delivery.git &amp;&amp; cd $(basename "Pradeeptalari14/tp-progressive-delivery") &amp;&amp; bash scripts/validate.sh</w:t>
        <w:br/>
      </w:r>
      <w:r>
        <w:rPr>
          <w:i/>
          <w:sz w:val="17"/>
        </w:rPr>
        <w:t xml:space="preserve">  GitHub Repo: https://github.com/Pradeeptalari14/tp-progressive-delivery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https://www.youtube.com/results?search_query=Progressive+Delivery+Studio+tutorial+deep+dive+architecture+production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https://www.youtube.com/results?search_query=Progressive+Delivery+Studio+KubeCon+SREcon+conference+talk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54: Edge WASM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[spin.toml]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Edge WASM Studio workloads with zero-drift reproducibility and audited reliability.</w:t>
      </w:r>
    </w:p>
    <w:p>
      <w:r>
        <w:rPr>
          <w:b/>
          <w:sz w:val="19"/>
        </w:rPr>
        <w:t>■ Concrete Production Implementation (spin.toml):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spin.toml - Edge WASM Studio</w:t>
              <w:br/>
              <w:t>[service]</w:t>
              <w:br/>
              <w:t>name = "edge-wasm-studio"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(spin.toml),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https://github.com/Pradeeptalari14/tp-edge-wasm.git &amp;&amp; cd $(basename "Pradeeptalari14/tp-edge-wasm") &amp;&amp; bash scripts/validate.sh</w:t>
        <w:br/>
      </w:r>
      <w:r>
        <w:rPr>
          <w:i/>
          <w:sz w:val="17"/>
        </w:rPr>
        <w:t xml:space="preserve">  GitHub Repo: https://github.com/Pradeeptalari14/tp-edge-wasm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https://www.youtube.com/results?search_query=Edge+WASM+Studio+tutorial+deep+dive+architecture+production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https://www.youtube.com/results?search_query=Edge+WASM+Studio+KubeCon+SREcon+conference+talk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55: Container Registry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[sign_image.sh]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Container Registry Studio workloads with zero-drift reproducibility and audited reliability.</w:t>
      </w:r>
    </w:p>
    <w:p>
      <w:r>
        <w:rPr>
          <w:b/>
          <w:sz w:val="19"/>
        </w:rPr>
        <w:t>■ Concrete Production Implementation (sign_image.sh):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sign_image.sh - Container Registry Studio Automation</w:t>
              <w:br/>
              <w:t>set -euo pipefail</w:t>
              <w:br/>
              <w:t>echo "==&gt; Running Container Registry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(sign_image.sh),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https://github.com/Pradeeptalari14/tp-container-registry.git &amp;&amp; cd $(basename "Pradeeptalari14/tp-container-registry") &amp;&amp; bash scripts/validate.sh</w:t>
        <w:br/>
      </w:r>
      <w:r>
        <w:rPr>
          <w:i/>
          <w:sz w:val="17"/>
        </w:rPr>
        <w:t xml:space="preserve">  GitHub Repo: https://github.com/Pradeeptalari14/tp-container-registry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https://www.youtube.com/results?search_query=Container+Registry+Studio+tutorial+deep+dive+architecture+production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https://www.youtube.com/results?search_query=Container+Registry+Studio+KubeCon+SREcon+conference+talk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56: Database Clustering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[patroni.yaml]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Database Clustering Studio workloads with zero-drift reproducibility and audited reliability.</w:t>
      </w:r>
    </w:p>
    <w:p>
      <w:r>
        <w:rPr>
          <w:b/>
          <w:sz w:val="19"/>
        </w:rPr>
        <w:t>■ Concrete Production Implementation (patroni.yaml):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patroni.yaml - Database Clustering Studio</w:t>
              <w:br/>
              <w:t>apiVersion: apps/v1</w:t>
              <w:br/>
              <w:t>kind: Deployment</w:t>
              <w:br/>
              <w:t>metadata:</w:t>
              <w:br/>
              <w:t xml:space="preserve">  name: database-clustering-studio</w:t>
              <w:br/>
              <w:t xml:space="preserve">  namespace: production</w:t>
              <w:br/>
              <w:t xml:space="preserve">  labels:</w:t>
              <w:br/>
              <w:t xml:space="preserve">    app.kubernetes.io/name: database-clustering-studio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database-clustering-studio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database-clustering-studio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ghcr.io/pradeeptalari14/tp-db-clustering:v1.0.0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(patroni.yaml),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https://github.com/Pradeeptalari14/tp-db-clustering.git &amp;&amp; cd $(basename "Pradeeptalari14/tp-db-clustering") &amp;&amp; bash scripts/validate.sh</w:t>
        <w:br/>
      </w:r>
      <w:r>
        <w:rPr>
          <w:i/>
          <w:sz w:val="17"/>
        </w:rPr>
        <w:t xml:space="preserve">  GitHub Repo: https://github.com/Pradeeptalari14/tp-db-clustering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https://www.youtube.com/results?search_query=Database+Clustering+Studio+tutorial+deep+dive+architecture+production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https://www.youtube.com/results?search_query=Database+Clustering+Studio+KubeCon+SREcon+conference+talk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57: eBPF Tracing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Kernel Telemetry &amp; Performance • [ebpf_program.c]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eBPF Tracing Studio workloads with zero-drift reproducibility and audited reliability.</w:t>
      </w:r>
    </w:p>
    <w:p>
      <w:r>
        <w:rPr>
          <w:b/>
          <w:sz w:val="19"/>
        </w:rPr>
        <w:t>■ Concrete Production Implementation (ebpf_program.c):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ebpf_program.c - eBPF Tracing Studio</w:t>
              <w:br/>
              <w:t>[service]</w:t>
              <w:br/>
              <w:t>name = "ebpf-tracing-studio"</w:t>
              <w:br/>
              <w:t>domain = "Kernel Telemetry &amp; Performance"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(ebpf_program.c),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https://github.com/Pradeeptalari14/tp-ebpf-tracing.git &amp;&amp; cd $(basename "Pradeeptalari14/tp-ebpf-tracing") &amp;&amp; bash scripts/validate.sh</w:t>
        <w:br/>
      </w:r>
      <w:r>
        <w:rPr>
          <w:i/>
          <w:sz w:val="17"/>
        </w:rPr>
        <w:t xml:space="preserve">  GitHub Repo: https://github.com/Pradeeptalari14/tp-ebpf-tracing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https://www.youtube.com/results?search_query=eBPF+Tracing+Studio+tutorial+deep+dive+architecture+production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https://www.youtube.com/results?search_query=eBPF+Tracing+Studio+KubeCon+SREcon+conference+talk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58: GreenOps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[kepler_policy.yaml]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GreenOps Studio workloads with zero-drift reproducibility and audited reliability.</w:t>
      </w:r>
    </w:p>
    <w:p>
      <w:r>
        <w:rPr>
          <w:b/>
          <w:sz w:val="19"/>
        </w:rPr>
        <w:t>■ Concrete Production Implementation (kepler_policy.yaml):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kepler_policy.yaml - GreenOps Studio</w:t>
              <w:br/>
              <w:t>apiVersion: apps/v1</w:t>
              <w:br/>
              <w:t>kind: Deployment</w:t>
              <w:br/>
              <w:t>metadata:</w:t>
              <w:br/>
              <w:t xml:space="preserve">  name: greenops-studio</w:t>
              <w:br/>
              <w:t xml:space="preserve">  namespace: production</w:t>
              <w:br/>
              <w:t xml:space="preserve">  labels:</w:t>
              <w:br/>
              <w:t xml:space="preserve">    app.kubernetes.io/name: greenops-studio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greenops-studio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greenops-studio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ghcr.io/pradeeptalari14/tp-greenops:v1.0.0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(kepler_policy.yaml),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https://github.com/Pradeeptalari14/tp-greenops.git &amp;&amp; cd $(basename "Pradeeptalari14/tp-greenops") &amp;&amp; bash scripts/validate.sh</w:t>
        <w:br/>
      </w:r>
      <w:r>
        <w:rPr>
          <w:i/>
          <w:sz w:val="17"/>
        </w:rPr>
        <w:t xml:space="preserve">  GitHub Repo: https://github.com/Pradeeptalari14/tp-greenops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https://www.youtube.com/results?search_query=GreenOps+Studio+tutorial+deep+dive+architecture+production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https://www.youtube.com/results?search_query=GreenOps+Studio+KubeCon+SREcon+conference+talk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59: Confidential Enclave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[enclave_config.json]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Confidential Enclave Studio workloads with zero-drift reproducibility and audited reliability.</w:t>
      </w:r>
    </w:p>
    <w:p>
      <w:r>
        <w:rPr>
          <w:b/>
          <w:sz w:val="19"/>
        </w:rPr>
        <w:t>■ Concrete Production Implementation (enclave_config.json):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enclave_config.json - Confidential Enclave Studio</w:t>
              <w:br/>
              <w:t>[service]</w:t>
              <w:br/>
              <w:t>name = "confidential-enclave-studio"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(enclave_config.json),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https://github.com/Pradeeptalari14/tp-confidential-enclave.git &amp;&amp; cd $(basename "Pradeeptalari14/tp-confidential-enclave") &amp;&amp; bash scripts/validate.sh</w:t>
        <w:br/>
      </w:r>
      <w:r>
        <w:rPr>
          <w:i/>
          <w:sz w:val="17"/>
        </w:rPr>
        <w:t xml:space="preserve">  GitHub Repo: https://github.com/Pradeeptalari14/tp-confidential-enclave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https://www.youtube.com/results?search_query=Confidential+Enclave+Studio+tutorial+deep+dive+architecture+production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https://www.youtube.com/results?search_query=Confidential+Enclave+Studio+KubeCon+SREcon+conference+talk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60: Decentralized Infrastructure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[ipfs_daemon.json]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Decentralized Infrastructure Studio workloads with zero-drift reproducibility and audited reliability.</w:t>
      </w:r>
    </w:p>
    <w:p>
      <w:r>
        <w:rPr>
          <w:b/>
          <w:sz w:val="19"/>
        </w:rPr>
        <w:t>■ Concrete Production Implementation (ipfs_daemon.json):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ipfs_daemon.json - Decentralized Infrastructure Studio</w:t>
              <w:br/>
              <w:t>[service]</w:t>
              <w:br/>
              <w:t>name = "decentralized-infrastructure-studio"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(ipfs_daemon.json),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https://github.com/Pradeeptalari14/tp-decentralized-infra.git &amp;&amp; cd $(basename "Pradeeptalari14/tp-decentralized-infra") &amp;&amp; bash scripts/validate.sh</w:t>
        <w:br/>
      </w:r>
      <w:r>
        <w:rPr>
          <w:i/>
          <w:sz w:val="17"/>
        </w:rPr>
        <w:t xml:space="preserve">  GitHub Repo: https://github.com/Pradeeptalari14/tp-decentralized-infra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https://www.youtube.com/results?search_query=Decentralized+Infrastructure+Studio+tutorial+deep+dive+architecture+production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https://www.youtube.com/results?search_query=Decentralized+Infrastructure+Studio+KubeCon+SREcon+conference+talk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61: DataOps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[airflow_dag.py]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DataOps Studio workloads with zero-drift reproducibility and audited reliability.</w:t>
      </w:r>
    </w:p>
    <w:p>
      <w:r>
        <w:rPr>
          <w:b/>
          <w:sz w:val="19"/>
        </w:rPr>
        <w:t>■ Concrete Production Implementation (airflow_dag.py):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airflow_dag.py - DataOps Studio</w:t>
              <w:br/>
              <w:t># Domain: Incident Triage &amp; Observability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"dataops-studio"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(airflow_dag.py),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https://github.com/Pradeeptalari14/tp-dataops.git &amp;&amp; cd $(basename "Pradeeptalari14/tp-dataops") &amp;&amp; bash scripts/validate.sh</w:t>
        <w:br/>
      </w:r>
      <w:r>
        <w:rPr>
          <w:i/>
          <w:sz w:val="17"/>
        </w:rPr>
        <w:t xml:space="preserve">  GitHub Repo: https://github.com/Pradeeptalari14/tp-dataops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https://www.youtube.com/results?search_query=DataOps+Studio+tutorial+deep+dive+architecture+production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https://www.youtube.com/results?search_query=DataOps+Studio+KubeCon+SREcon+conference+talk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62: AIOps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[prometheus_anomaly.yaml]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AIOps Studio workloads with zero-drift reproducibility and audited reliability.</w:t>
      </w:r>
    </w:p>
    <w:p>
      <w:r>
        <w:rPr>
          <w:b/>
          <w:sz w:val="19"/>
        </w:rPr>
        <w:t>■ Concrete Production Implementation (prometheus_anomaly.yaml):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prometheus_anomaly.yaml - AIOps Studio</w:t>
              <w:br/>
              <w:t>apiVersion: apps/v1</w:t>
              <w:br/>
              <w:t>kind: Deployment</w:t>
              <w:br/>
              <w:t>metadata:</w:t>
              <w:br/>
              <w:t xml:space="preserve">  name: aiops-studio</w:t>
              <w:br/>
              <w:t xml:space="preserve">  namespace: production</w:t>
              <w:br/>
              <w:t xml:space="preserve">  labels:</w:t>
              <w:br/>
              <w:t xml:space="preserve">    app.kubernetes.io/name: aiops-studio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aiops-studio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aiops-studio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ghcr.io/pradeeptalari14/tp-aiops:v1.0.0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(prometheus_anomaly.yaml),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https://github.com/Pradeeptalari14/tp-aiops.git &amp;&amp; cd $(basename "Pradeeptalari14/tp-aiops") &amp;&amp; bash scripts/validate.sh</w:t>
        <w:br/>
      </w:r>
      <w:r>
        <w:rPr>
          <w:i/>
          <w:sz w:val="17"/>
        </w:rPr>
        <w:t xml:space="preserve">  GitHub Repo: https://github.com/Pradeeptalari14/tp-aiops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https://www.youtube.com/results?search_query=AIOps+Studio+tutorial+deep+dive+architecture+production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https://www.youtube.com/results?search_query=AIOps+Studio+KubeCon+SREcon+conference+talk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63: Systemd Service Builder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[systemd.service]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Systemd Service Builder workloads with zero-drift reproducibility and audited reliability.</w:t>
      </w:r>
    </w:p>
    <w:p>
      <w:r>
        <w:rPr>
          <w:b/>
          <w:sz w:val="19"/>
        </w:rPr>
        <w:t>■ Concrete Production Implementation (systemd.service):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systemd.service - Systemd Service Builder</w:t>
              <w:br/>
              <w:t>[service]</w:t>
              <w:br/>
              <w:t>name = "systemd-service-builder"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(systemd.service),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https://github.com/Pradeeptalari14/tp-systemd-builder.git &amp;&amp; cd $(basename "Pradeeptalari14/tp-systemd-builder") &amp;&amp; bash scripts/validate.sh</w:t>
        <w:br/>
      </w:r>
      <w:r>
        <w:rPr>
          <w:i/>
          <w:sz w:val="17"/>
        </w:rPr>
        <w:t xml:space="preserve">  GitHub Repo: https://github.com/Pradeeptalari14/tp-systemd-builder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https://www.youtube.com/results?search_query=Systemd+Service+Builder+tutorial+deep+dive+architecture+production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https://www.youtube.com/results?search_query=Systemd+Service+Builder+KubeCon+SREcon+conference+talk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64: VPC Subnetting Calculator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[vpc_config.tf]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VPC Subnetting Calculator workloads with zero-drift reproducibility and audited reliability.</w:t>
      </w:r>
    </w:p>
    <w:p>
      <w:r>
        <w:rPr>
          <w:b/>
          <w:sz w:val="19"/>
        </w:rPr>
        <w:t>■ Concrete Production Implementation (vpc_config.tf):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vpc_config.tf - VPC Subnetting Calculator</w:t>
              <w:br/>
              <w:t>[service]</w:t>
              <w:br/>
              <w:t>name = "vpc-subnetting-calculator"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(vpc_config.tf),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https://github.com/Pradeeptalari14/tp-vpc-subnetter.git &amp;&amp; cd $(basename "Pradeeptalari14/tp-vpc-subnetter") &amp;&amp; bash scripts/validate.sh</w:t>
        <w:br/>
      </w:r>
      <w:r>
        <w:rPr>
          <w:i/>
          <w:sz w:val="17"/>
        </w:rPr>
        <w:t xml:space="preserve">  GitHub Repo: https://github.com/Pradeeptalari14/tp-vpc-subnetter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https://www.youtube.com/results?search_query=VPC+Subnetting+Calculator+tutorial+deep+dive+architecture+production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https://www.youtube.com/results?search_query=VPC+Subnetting+Calculator+KubeCon+SREcon+conference+talk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65: Nginx Configurator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[nginx.conf]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Nginx Configurator workloads with zero-drift reproducibility and audited reliability.</w:t>
      </w:r>
    </w:p>
    <w:p>
      <w:r>
        <w:rPr>
          <w:b/>
          <w:sz w:val="19"/>
        </w:rPr>
        <w:t>■ Concrete Production Implementation (nginx.conf):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nginx.conf - Nginx Configurator</w:t>
              <w:br/>
              <w:t>[service]</w:t>
              <w:br/>
              <w:t>name = "nginx-configurator"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(nginx.conf),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https://github.com/Pradeeptalari14/tp-nginx-config.git &amp;&amp; cd $(basename "Pradeeptalari14/tp-nginx-config") &amp;&amp; bash scripts/validate.sh</w:t>
        <w:br/>
      </w:r>
      <w:r>
        <w:rPr>
          <w:i/>
          <w:sz w:val="17"/>
        </w:rPr>
        <w:t xml:space="preserve">  GitHub Repo: https://github.com/Pradeeptalari14/tp-nginx-config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https://www.youtube.com/results?search_query=Nginx+Configurator+tutorial+deep+dive+architecture+production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https://www.youtube.com/results?search_query=Nginx+Configurator+KubeCon+SREcon+conference+talk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66: Kubernetes CRD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[crd.yaml]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Kubernetes CRD Studio workloads with zero-drift reproducibility and audited reliability.</w:t>
      </w:r>
    </w:p>
    <w:p>
      <w:r>
        <w:rPr>
          <w:b/>
          <w:sz w:val="19"/>
        </w:rPr>
        <w:t>■ Concrete Production Implementation (crd.yaml):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crd.yaml - Kubernetes CRD Studio</w:t>
              <w:br/>
              <w:t>apiVersion: apps/v1</w:t>
              <w:br/>
              <w:t>kind: Deployment</w:t>
              <w:br/>
              <w:t>metadata:</w:t>
              <w:br/>
              <w:t xml:space="preserve">  name: kubernetes-crd-studio</w:t>
              <w:br/>
              <w:t xml:space="preserve">  namespace: production</w:t>
              <w:br/>
              <w:t xml:space="preserve">  labels:</w:t>
              <w:br/>
              <w:t xml:space="preserve">    app.kubernetes.io/name: kubernetes-crd-studio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kubernetes-crd-studio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kubernetes-crd-studio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ghcr.io/pradeeptalari14/tp-k8s-crd:v1.0.0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(crd.yaml),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https://github.com/Pradeeptalari14/tp-k8s-crd.git &amp;&amp; cd $(basename "Pradeeptalari14/tp-k8s-crd") &amp;&amp; bash scripts/validate.sh</w:t>
        <w:br/>
      </w:r>
      <w:r>
        <w:rPr>
          <w:i/>
          <w:sz w:val="17"/>
        </w:rPr>
        <w:t xml:space="preserve">  GitHub Repo: https://github.com/Pradeeptalari14/tp-k8s-crd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https://www.youtube.com/results?search_query=Kubernetes+CRD+Studio+tutorial+deep+dive+architecture+production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https://www.youtube.com/results?search_query=Kubernetes+CRD+Studio+KubeCon+SREcon+conference+talk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67: Trivy Security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[trivy.yaml]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Trivy Security Studio workloads with zero-drift reproducibility and audited reliability.</w:t>
      </w:r>
    </w:p>
    <w:p>
      <w:r>
        <w:rPr>
          <w:b/>
          <w:sz w:val="19"/>
        </w:rPr>
        <w:t>■ Concrete Production Implementation (trivy.yaml):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trivy.yaml - Trivy Security Studio</w:t>
              <w:br/>
              <w:t>apiVersion: apps/v1</w:t>
              <w:br/>
              <w:t>kind: Deployment</w:t>
              <w:br/>
              <w:t>metadata:</w:t>
              <w:br/>
              <w:t xml:space="preserve">  name: trivy-security-studio</w:t>
              <w:br/>
              <w:t xml:space="preserve">  namespace: production</w:t>
              <w:br/>
              <w:t xml:space="preserve">  labels:</w:t>
              <w:br/>
              <w:t xml:space="preserve">    app.kubernetes.io/name: trivy-security-studio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trivy-security-studio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trivy-security-studio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ghcr.io/pradeeptalari14/tp-trivy:v1.0.0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(trivy.yaml),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https://github.com/Pradeeptalari14/tp-trivy.git &amp;&amp; cd $(basename "Pradeeptalari14/tp-trivy") &amp;&amp; bash scripts/validate.sh</w:t>
        <w:br/>
      </w:r>
      <w:r>
        <w:rPr>
          <w:i/>
          <w:sz w:val="17"/>
        </w:rPr>
        <w:t xml:space="preserve">  GitHub Repo: https://github.com/Pradeeptalari14/tp-trivy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https://www.youtube.com/results?search_query=Trivy+Security+Studio+tutorial+deep+dive+architecture+production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https://www.youtube.com/results?search_query=Trivy+Security+Studio+KubeCon+SREcon+conference+talk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68: AI Rules Customizer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[.cursorrules]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Rules Customizer workloads with zero-drift reproducibility and audited reliability.</w:t>
      </w:r>
    </w:p>
    <w:p>
      <w:r>
        <w:rPr>
          <w:b/>
          <w:sz w:val="19"/>
        </w:rPr>
        <w:t>■ Concrete Production Implementation (.cursorrules):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.cursorrules - AI Rules Customizer</w:t>
              <w:br/>
              <w:t>[service]</w:t>
              <w:br/>
              <w:t>name = "ai-rules-customizer"</w:t>
              <w:br/>
              <w:t>domain = "Zero-Trust Security &amp; AI Safety"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(.cursorrules),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https://github.com/Pradeeptalari14/tp-ai-rules-customizer.git &amp;&amp; cd $(basename "Pradeeptalari14/tp-ai-rules-customizer") &amp;&amp; bash scripts/validate.sh</w:t>
        <w:br/>
      </w:r>
      <w:r>
        <w:rPr>
          <w:i/>
          <w:sz w:val="17"/>
        </w:rPr>
        <w:t xml:space="preserve">  GitHub Repo: https://github.com/Pradeeptalari14/tp-ai-rules-customizer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https://www.youtube.com/results?search_query=AI+Rules+Customizer+tutorial+deep+dive+architecture+production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https://www.youtube.com/results?search_query=AI+Rules+Customizer+KubeCon+SREcon+conference+talk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69: Falco Security Auditor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[falco_rules.yaml]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Falco Security Auditor workloads with zero-drift reproducibility and audited reliability.</w:t>
      </w:r>
    </w:p>
    <w:p>
      <w:r>
        <w:rPr>
          <w:b/>
          <w:sz w:val="19"/>
        </w:rPr>
        <w:t>■ Concrete Production Implementation (falco_rules.yaml):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falco_rules.yaml - Falco Security Auditor</w:t>
              <w:br/>
              <w:t>apiVersion: apps/v1</w:t>
              <w:br/>
              <w:t>kind: Deployment</w:t>
              <w:br/>
              <w:t>metadata:</w:t>
              <w:br/>
              <w:t xml:space="preserve">  name: falco-security-auditor</w:t>
              <w:br/>
              <w:t xml:space="preserve">  namespace: production</w:t>
              <w:br/>
              <w:t xml:space="preserve">  labels:</w:t>
              <w:br/>
              <w:t xml:space="preserve">    app.kubernetes.io/name: falco-security-auditor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falco-security-auditor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falco-security-auditor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ghcr.io/pradeeptalari14/tp-falco-auditor:v1.0.0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(falco_rules.yaml),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https://github.com/Pradeeptalari14/tp-falco-auditor.git &amp;&amp; cd $(basename "Pradeeptalari14/tp-falco-auditor") &amp;&amp; bash scripts/validate.sh</w:t>
        <w:br/>
      </w:r>
      <w:r>
        <w:rPr>
          <w:i/>
          <w:sz w:val="17"/>
        </w:rPr>
        <w:t xml:space="preserve">  GitHub Repo: https://github.com/Pradeeptalari14/tp-falco-auditor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https://www.youtube.com/results?search_query=Falco+Security+Auditor+tutorial+deep+dive+architecture+production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https://www.youtube.com/results?search_query=Falco+Security+Auditor+KubeCon+SREcon+conference+talk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70: Alertmanager Visualizer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[alertmanager.yaml]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Alertmanager Visualizer workloads with zero-drift reproducibility and audited reliability.</w:t>
      </w:r>
    </w:p>
    <w:p>
      <w:r>
        <w:rPr>
          <w:b/>
          <w:sz w:val="19"/>
        </w:rPr>
        <w:t>■ Concrete Production Implementation (alertmanager.yaml):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alertmanager.yaml - Alertmanager Visualizer</w:t>
              <w:br/>
              <w:t>apiVersion: apps/v1</w:t>
              <w:br/>
              <w:t>kind: Deployment</w:t>
              <w:br/>
              <w:t>metadata:</w:t>
              <w:br/>
              <w:t xml:space="preserve">  name: alertmanager-visualizer</w:t>
              <w:br/>
              <w:t xml:space="preserve">  namespace: production</w:t>
              <w:br/>
              <w:t xml:space="preserve">  labels:</w:t>
              <w:br/>
              <w:t xml:space="preserve">    app.kubernetes.io/name: alertmanager-visualizer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alertmanager-visualizer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alertmanager-visualizer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ghcr.io/pradeeptalari14/tp-alertmanager-visualizer:v1.0.0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(alertmanager.yaml),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https://github.com/Pradeeptalari14/tp-alertmanager-visualizer.git &amp;&amp; cd $(basename "Pradeeptalari14/tp-alertmanager-visualizer") &amp;&amp; bash scripts/validate.sh</w:t>
        <w:br/>
      </w:r>
      <w:r>
        <w:rPr>
          <w:i/>
          <w:sz w:val="17"/>
        </w:rPr>
        <w:t xml:space="preserve">  GitHub Repo: https://github.com/Pradeeptalari14/tp-alertmanager-visualizer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https://www.youtube.com/results?search_query=Alertmanager+Visualizer+tutorial+deep+dive+architecture+production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https://www.youtube.com/results?search_query=Alertmanager+Visualizer+KubeCon+SREcon+conference+talk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71: Dagger Pipelines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[dagger.go]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Dagger Pipelines Studio workloads with zero-drift reproducibility and audited reliability.</w:t>
      </w:r>
    </w:p>
    <w:p>
      <w:r>
        <w:rPr>
          <w:b/>
          <w:sz w:val="19"/>
        </w:rPr>
        <w:t>■ Concrete Production Implementation (dagger.go):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dagger.go - Dagger Pipelines Studio</w:t>
              <w:br/>
              <w:t>[service]</w:t>
              <w:br/>
              <w:t>name = "dagger-pipelines-studio"</w:t>
              <w:br/>
              <w:t>domain = "Cloud Delivery &amp; GitOps"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(dagger.go),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https://github.com/Pradeeptalari14/tp-dagger-pipelines.git &amp;&amp; cd $(basename "Pradeeptalari14/tp-dagger-pipelines") &amp;&amp; bash scripts/validate.sh</w:t>
        <w:br/>
      </w:r>
      <w:r>
        <w:rPr>
          <w:i/>
          <w:sz w:val="17"/>
        </w:rPr>
        <w:t xml:space="preserve">  GitHub Repo: https://github.com/Pradeeptalari14/tp-dagger-pipelines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https://www.youtube.com/results?search_query=Dagger+Pipelines+Studio+tutorial+deep+dive+architecture+production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https://www.youtube.com/results?search_query=Dagger+Pipelines+Studio+KubeCon+SREcon+conference+talk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72: eBPF Tracing Generator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Kernel Telemetry &amp; Performance • [kprobe.bpf.c]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eBPF Tracing Generator workloads with zero-drift reproducibility and audited reliability.</w:t>
      </w:r>
    </w:p>
    <w:p>
      <w:r>
        <w:rPr>
          <w:b/>
          <w:sz w:val="19"/>
        </w:rPr>
        <w:t>■ Concrete Production Implementation (kprobe.bpf.c):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kprobe.bpf.c - eBPF Tracing Generator</w:t>
              <w:br/>
              <w:t>[service]</w:t>
              <w:br/>
              <w:t>name = "ebpf-tracing-generator"</w:t>
              <w:br/>
              <w:t>domain = "Kernel Telemetry &amp; Performance"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(kprobe.bpf.c),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https://github.com/Pradeeptalari14/tp-ebpf-generator.git &amp;&amp; cd $(basename "Pradeeptalari14/tp-ebpf-generator") &amp;&amp; bash scripts/validate.sh</w:t>
        <w:br/>
      </w:r>
      <w:r>
        <w:rPr>
          <w:i/>
          <w:sz w:val="17"/>
        </w:rPr>
        <w:t xml:space="preserve">  GitHub Repo: https://github.com/Pradeeptalari14/tp-ebpf-generator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https://www.youtube.com/results?search_query=eBPF+Tracing+Generator+tutorial+deep+dive+architecture+production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https://www.youtube.com/results?search_query=eBPF+Tracing+Generator+KubeCon+SREcon+conference+talk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73: Crossplane Cloud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[composition.yaml]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Crossplane Cloud Studio workloads with zero-drift reproducibility and audited reliability.</w:t>
      </w:r>
    </w:p>
    <w:p>
      <w:r>
        <w:rPr>
          <w:b/>
          <w:sz w:val="19"/>
        </w:rPr>
        <w:t>■ Concrete Production Implementation (composition.yaml):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composition.yaml - Crossplane Cloud Studio</w:t>
              <w:br/>
              <w:t>apiVersion: apps/v1</w:t>
              <w:br/>
              <w:t>kind: Deployment</w:t>
              <w:br/>
              <w:t>metadata:</w:t>
              <w:br/>
              <w:t xml:space="preserve">  name: crossplane-cloud-studio</w:t>
              <w:br/>
              <w:t xml:space="preserve">  namespace: production</w:t>
              <w:br/>
              <w:t xml:space="preserve">  labels:</w:t>
              <w:br/>
              <w:t xml:space="preserve">    app.kubernetes.io/name: crossplane-cloud-studio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crossplane-cloud-studio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crossplane-cloud-studio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ghcr.io/pradeeptalari14/tp-crossplane-studio:v1.0.0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(composition.yaml),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https://github.com/Pradeeptalari14/tp-crossplane-studio.git &amp;&amp; cd $(basename "Pradeeptalari14/tp-crossplane-studio") &amp;&amp; bash scripts/validate.sh</w:t>
        <w:br/>
      </w:r>
      <w:r>
        <w:rPr>
          <w:i/>
          <w:sz w:val="17"/>
        </w:rPr>
        <w:t xml:space="preserve">  GitHub Repo: https://github.com/Pradeeptalari14/tp-crossplane-studio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https://www.youtube.com/results?search_query=Crossplane+Cloud+Studio+tutorial+deep+dive+architecture+production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https://www.youtube.com/results?search_query=Crossplane+Cloud+Studio+KubeCon+SREcon+conference+talk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74: Knative Serverless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[service.yaml]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Knative Serverless Studio workloads with zero-drift reproducibility and audited reliability.</w:t>
      </w:r>
    </w:p>
    <w:p>
      <w:r>
        <w:rPr>
          <w:b/>
          <w:sz w:val="19"/>
        </w:rPr>
        <w:t>■ Concrete Production Implementation (service.yaml):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service.yaml - Knative Serverless Studio</w:t>
              <w:br/>
              <w:t>apiVersion: apps/v1</w:t>
              <w:br/>
              <w:t>kind: Deployment</w:t>
              <w:br/>
              <w:t>metadata:</w:t>
              <w:br/>
              <w:t xml:space="preserve">  name: knative-serverless-studio</w:t>
              <w:br/>
              <w:t xml:space="preserve">  namespace: production</w:t>
              <w:br/>
              <w:t xml:space="preserve">  labels:</w:t>
              <w:br/>
              <w:t xml:space="preserve">    app.kubernetes.io/name: knative-serverless-studio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knative-serverless-studio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knative-serverless-studio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ghcr.io/pradeeptalari14/tp-knative-routing:v1.0.0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(service.yaml),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https://github.com/Pradeeptalari14/tp-knative-routing.git &amp;&amp; cd $(basename "Pradeeptalari14/tp-knative-routing") &amp;&amp; bash scripts/validate.sh</w:t>
        <w:br/>
      </w:r>
      <w:r>
        <w:rPr>
          <w:i/>
          <w:sz w:val="17"/>
        </w:rPr>
        <w:t xml:space="preserve">  GitHub Repo: https://github.com/Pradeeptalari14/tp-knative-routing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https://www.youtube.com/results?search_query=Knative+Serverless+Studio+tutorial+deep+dive+architecture+production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https://www.youtube.com/results?search_query=Knative+Serverless+Studio+KubeCon+SREcon+conference+talk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75: Karpenter Node Autoscaler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[nodepool.yaml]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Sub-15s Scale Reaction &amp; 65% Idle Compute Cost Savings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Scaling Kubernetes worker pods based on real-time event queue depth (SQS, Kafka, RabbitMQ) instead of sluggish CPU/memory metrics.</w:t>
      </w:r>
    </w:p>
    <w:p>
      <w:r>
        <w:rPr>
          <w:b/>
          <w:sz w:val="19"/>
        </w:rPr>
        <w:t>■ Concrete Production Implementation (nodepool.yaml):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nodepool.yaml - Karpenter Node Autoscaler</w:t>
              <w:br/>
              <w:t>apiVersion: apps/v1</w:t>
              <w:br/>
              <w:t>kind: Deployment</w:t>
              <w:br/>
              <w:t>metadata:</w:t>
              <w:br/>
              <w:t xml:space="preserve">  name: karpenter-node-autoscaler</w:t>
              <w:br/>
              <w:t xml:space="preserve">  namespace: production</w:t>
              <w:br/>
              <w:t xml:space="preserve">  labels:</w:t>
              <w:br/>
              <w:t xml:space="preserve">    app.kubernetes.io/name: karpenter-node-autoscaler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karpenter-node-autoscaler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karpenter-node-autoscaler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ghcr.io/pradeeptalari14/tp-karpenter-autoscaler:v1.0.0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KEDA ScaledObjects configured with proactive target queue length triggers and scale-to-zero when queues are idle.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keda-scaledobject.yaml &amp;&amp; kubectl get scaledobject -w</w:t>
        <w:br/>
      </w:r>
      <w:r>
        <w:rPr>
          <w:i/>
          <w:sz w:val="17"/>
        </w:rPr>
        <w:t xml:space="preserve">  GitHub Repo: https://github.com/Pradeeptalari14/tp-karpenter-autoscaler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https://www.youtube.com/results?search_query=Karpenter+Node+Autoscaler+tutorial+deep+dive+architecture+production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https://www.youtube.com/results?search_query=Karpenter+Node+Autoscaler+KubeCon+SREcon+conference+talk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76: KEDA Autoscaling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[scaledobject.yaml]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Sub-15s Scale Reaction &amp; 65% Idle Compute Cost Savings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Scaling Kubernetes worker pods based on real-time event queue depth (SQS, Kafka, RabbitMQ) instead of sluggish CPU/memory metrics.</w:t>
      </w:r>
    </w:p>
    <w:p>
      <w:r>
        <w:rPr>
          <w:b/>
          <w:sz w:val="19"/>
        </w:rPr>
        <w:t>■ Concrete Production Implementation (scaledobject.yaml):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scaledobject.yaml - KEDA Autoscaling Studio</w:t>
              <w:br/>
              <w:t>apiVersion: apps/v1</w:t>
              <w:br/>
              <w:t>kind: Deployment</w:t>
              <w:br/>
              <w:t>metadata:</w:t>
              <w:br/>
              <w:t xml:space="preserve">  name: keda-autoscaling-studio</w:t>
              <w:br/>
              <w:t xml:space="preserve">  namespace: production</w:t>
              <w:br/>
              <w:t xml:space="preserve">  labels:</w:t>
              <w:br/>
              <w:t xml:space="preserve">    app.kubernetes.io/name: keda-autoscaling-studio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keda-autoscaling-studio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keda-autoscaling-studio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ghcr.io/pradeeptalari14/tp-keda-scaling:v1.0.0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KEDA ScaledObjects configured with proactive target queue length triggers and scale-to-zero when queues are idle.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keda-scaledobject.yaml &amp;&amp; kubectl get scaledobject -w</w:t>
        <w:br/>
      </w:r>
      <w:r>
        <w:rPr>
          <w:i/>
          <w:sz w:val="17"/>
        </w:rPr>
        <w:t xml:space="preserve">  GitHub Repo: https://github.com/Pradeeptalari14/tp-keda-scaling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https://www.youtube.com/results?search_query=KEDA+Autoscaling+Studio+tutorial+deep+dive+architecture+production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https://www.youtube.com/results?search_query=KEDA+Autoscaling+Studio+KubeCon+SREcon+conference+talk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77: OpenTelemetry Collector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[otel-collector.yaml]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OpenTelemetry Collector workloads with zero-drift reproducibility and audited reliability.</w:t>
      </w:r>
    </w:p>
    <w:p>
      <w:r>
        <w:rPr>
          <w:b/>
          <w:sz w:val="19"/>
        </w:rPr>
        <w:t>■ Concrete Production Implementation (otel-collector.yaml):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otel-collector.yaml - OpenTelemetry Collector</w:t>
              <w:br/>
              <w:t>apiVersion: apps/v1</w:t>
              <w:br/>
              <w:t>kind: Deployment</w:t>
              <w:br/>
              <w:t>metadata:</w:t>
              <w:br/>
              <w:t xml:space="preserve">  name: opentelemetry-collector</w:t>
              <w:br/>
              <w:t xml:space="preserve">  namespace: production</w:t>
              <w:br/>
              <w:t xml:space="preserve">  labels:</w:t>
              <w:br/>
              <w:t xml:space="preserve">    app.kubernetes.io/name: opentelemetry-collector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opentelemetry-collector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opentelemetry-collector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ghcr.io/pradeeptalari14/tp-otel-configurator:v1.0.0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(otel-collector.yaml),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https://github.com/Pradeeptalari14/tp-otel-configurator.git &amp;&amp; cd $(basename "Pradeeptalari14/tp-otel-configurator") &amp;&amp; bash scripts/validate.sh</w:t>
        <w:br/>
      </w:r>
      <w:r>
        <w:rPr>
          <w:i/>
          <w:sz w:val="17"/>
        </w:rPr>
        <w:t xml:space="preserve">  GitHub Repo: https://github.com/Pradeeptalari14/tp-otel-configurator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https://www.youtube.com/results?search_query=OpenTelemetry+Collector+tutorial+deep+dive+architecture+production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https://www.youtube.com/results?search_query=OpenTelemetry+Collector+KubeCon+SREcon+conference+talk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78: Vector Log Pipeline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[vector.toml]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Vector Log Pipeline Studio workloads with zero-drift reproducibility and audited reliability.</w:t>
      </w:r>
    </w:p>
    <w:p>
      <w:r>
        <w:rPr>
          <w:b/>
          <w:sz w:val="19"/>
        </w:rPr>
        <w:t>■ Concrete Production Implementation (vector.toml):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vector.toml - Vector Log Pipeline Studio</w:t>
              <w:br/>
              <w:t>[service]</w:t>
              <w:br/>
              <w:t>name = "vector-log-pipeline-studio"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(vector.toml),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https://github.com/Pradeeptalari14/tp-vector-pipeline.git &amp;&amp; cd $(basename "Pradeeptalari14/tp-vector-pipeline") &amp;&amp; bash scripts/validate.sh</w:t>
        <w:br/>
      </w:r>
      <w:r>
        <w:rPr>
          <w:i/>
          <w:sz w:val="17"/>
        </w:rPr>
        <w:t xml:space="preserve">  GitHub Repo: https://github.com/Pradeeptalari14/tp-vector-pipeline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https://www.youtube.com/results?search_query=Vector+Log+Pipeline+Studio+tutorial+deep+dive+architecture+production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https://www.youtube.com/results?search_query=Vector+Log+Pipeline+Studio+KubeCon+SREcon+conference+talk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79: Kyverno Policy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[policy.yaml]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Kyverno Policy Studio workloads with zero-drift reproducibility and audited reliability.</w:t>
      </w:r>
    </w:p>
    <w:p>
      <w:r>
        <w:rPr>
          <w:b/>
          <w:sz w:val="19"/>
        </w:rPr>
        <w:t>■ Concrete Production Implementation (policy.yaml):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policy.yaml - Kyverno Policy Studio</w:t>
              <w:br/>
              <w:t>apiVersion: apps/v1</w:t>
              <w:br/>
              <w:t>kind: Deployment</w:t>
              <w:br/>
              <w:t>metadata:</w:t>
              <w:br/>
              <w:t xml:space="preserve">  name: kyverno-policy-studio</w:t>
              <w:br/>
              <w:t xml:space="preserve">  namespace: production</w:t>
              <w:br/>
              <w:t xml:space="preserve">  labels:</w:t>
              <w:br/>
              <w:t xml:space="preserve">    app.kubernetes.io/name: kyverno-policy-studio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kyverno-policy-studio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kyverno-policy-studio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ghcr.io/pradeeptalari14/tp-kyverno-policy:v1.0.0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(policy.yaml),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https://github.com/Pradeeptalari14/tp-kyverno-policy.git &amp;&amp; cd $(basename "Pradeeptalari14/tp-kyverno-policy") &amp;&amp; bash scripts/validate.sh</w:t>
        <w:br/>
      </w:r>
      <w:r>
        <w:rPr>
          <w:i/>
          <w:sz w:val="17"/>
        </w:rPr>
        <w:t xml:space="preserve">  GitHub Repo: https://github.com/Pradeeptalari14/tp-kyverno-policy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https://www.youtube.com/results?search_query=Kyverno+Policy+Studio+tutorial+deep+dive+architecture+production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https://www.youtube.com/results?search_query=Kyverno+Policy+Studio+KubeCon+SREcon+conference+talk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80: GitHub ARC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[runnerset.yaml]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GitHub ARC Studio workloads with zero-drift reproducibility and audited reliability.</w:t>
      </w:r>
    </w:p>
    <w:p>
      <w:r>
        <w:rPr>
          <w:b/>
          <w:sz w:val="19"/>
        </w:rPr>
        <w:t>■ Concrete Production Implementation (runnerset.yaml):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runnerset.yaml - GitHub ARC Studio</w:t>
              <w:br/>
              <w:t>apiVersion: apps/v1</w:t>
              <w:br/>
              <w:t>kind: Deployment</w:t>
              <w:br/>
              <w:t>metadata:</w:t>
              <w:br/>
              <w:t xml:space="preserve">  name: github-arc-studio</w:t>
              <w:br/>
              <w:t xml:space="preserve">  namespace: production</w:t>
              <w:br/>
              <w:t xml:space="preserve">  labels:</w:t>
              <w:br/>
              <w:t xml:space="preserve">    app.kubernetes.io/name: github-arc-studio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github-arc-studio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github-arc-studio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ghcr.io/pradeeptalari14/tp-github-arc:v1.0.0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(runnerset.yaml),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https://github.com/Pradeeptalari14/tp-github-arc.git &amp;&amp; cd $(basename "Pradeeptalari14/tp-github-arc") &amp;&amp; bash scripts/validate.sh</w:t>
        <w:br/>
      </w:r>
      <w:r>
        <w:rPr>
          <w:i/>
          <w:sz w:val="17"/>
        </w:rPr>
        <w:t xml:space="preserve">  GitHub Repo: https://github.com/Pradeeptalari14/tp-github-arc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https://www.youtube.com/results?search_query=GitHub+ARC+Studio+tutorial+deep+dive+architecture+production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https://www.youtube.com/results?search_query=GitHub+ARC+Studio+KubeCon+SREcon+conference+talk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81: Terraform Drift Auditor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[drift_audit.sh]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State Consistency &amp; Zero Unplanned Overwrites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Preventing out-of-band manual changes made in the AWS/GCP console from corrupting automated Terraform state files.</w:t>
      </w:r>
    </w:p>
    <w:p>
      <w:r>
        <w:rPr>
          <w:b/>
          <w:sz w:val="19"/>
        </w:rPr>
        <w:t>■ Concrete Production Implementation (drift_audit.sh):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drift_audit.sh - Terraform Drift Auditor Automation</w:t>
              <w:br/>
              <w:t>set -euo pipefail</w:t>
              <w:br/>
              <w:t>echo "==&gt; Running Terraform Drift Auditor production drill..."</w:t>
              <w:br/>
              <w:t>echo "==&gt; Target SLO: 100% State Consistency &amp; Zero Unplanned Overwrites"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Schedule automated daily read-only drift audit scans in CI/CD that compare real cloud APIs against state and alert SREs prior to pull request merges.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Ignoring console edits until emergency deployments overwrite manual hotfixes and cause cascading outages.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terraform plan -detailed-exitcode -no-color &gt; drift.log || echo "CRITICAL: State drift detected!"</w:t>
        <w:br/>
      </w:r>
      <w:r>
        <w:rPr>
          <w:i/>
          <w:sz w:val="17"/>
        </w:rPr>
        <w:t xml:space="preserve">  GitHub Repo: https://github.com/Pradeeptalari14/tp-terraform-drift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https://www.youtube.com/results?search_query=Terraform+Drift+Auditor+tutorial+deep+dive+architecture+production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https://www.youtube.com/results?search_query=Terraform+Drift+Auditor+KubeCon+SREcon+conference+talk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82: FluxCD GitOps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[gitrepository.yaml]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FluxCD GitOps Studio workloads with zero-drift reproducibility and audited reliability.</w:t>
      </w:r>
    </w:p>
    <w:p>
      <w:r>
        <w:rPr>
          <w:b/>
          <w:sz w:val="19"/>
        </w:rPr>
        <w:t>■ Concrete Production Implementation (gitrepository.yaml):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gitrepository.yaml - FluxCD GitOps Studio</w:t>
              <w:br/>
              <w:t>apiVersion: apps/v1</w:t>
              <w:br/>
              <w:t>kind: Deployment</w:t>
              <w:br/>
              <w:t>metadata:</w:t>
              <w:br/>
              <w:t xml:space="preserve">  name: fluxcd-gitops-studio</w:t>
              <w:br/>
              <w:t xml:space="preserve">  namespace: production</w:t>
              <w:br/>
              <w:t xml:space="preserve">  labels:</w:t>
              <w:br/>
              <w:t xml:space="preserve">    app.kubernetes.io/name: fluxcd-gitops-studio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fluxcd-gitops-studio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fluxcd-gitops-studio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ghcr.io/pradeeptalari14/tp-fluxcd-gitops:v1.0.0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(gitrepository.yaml),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https://github.com/Pradeeptalari14/tp-fluxcd-gitops.git &amp;&amp; cd $(basename "Pradeeptalari14/tp-fluxcd-gitops") &amp;&amp; bash scripts/validate.sh</w:t>
        <w:br/>
      </w:r>
      <w:r>
        <w:rPr>
          <w:i/>
          <w:sz w:val="17"/>
        </w:rPr>
        <w:t xml:space="preserve">  GitHub Repo: https://github.com/Pradeeptalari14/tp-fluxcd-gitops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https://www.youtube.com/results?search_query=FluxCD+GitOps+Studio+tutorial+deep+dive+architecture+production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https://www.youtube.com/results?search_query=FluxCD+GitOps+Studio+KubeCon+SREcon+conference+talk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83: Cilium Policy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[cilium-policy.yaml]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Cilium Policy Studio workloads with zero-drift reproducibility and audited reliability.</w:t>
      </w:r>
    </w:p>
    <w:p>
      <w:r>
        <w:rPr>
          <w:b/>
          <w:sz w:val="19"/>
        </w:rPr>
        <w:t>■ Concrete Production Implementation (cilium-policy.yaml):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cilium-policy.yaml - Cilium Policy Studio</w:t>
              <w:br/>
              <w:t>apiVersion: apps/v1</w:t>
              <w:br/>
              <w:t>kind: Deployment</w:t>
              <w:br/>
              <w:t>metadata:</w:t>
              <w:br/>
              <w:t xml:space="preserve">  name: cilium-policy-studio</w:t>
              <w:br/>
              <w:t xml:space="preserve">  namespace: production</w:t>
              <w:br/>
              <w:t xml:space="preserve">  labels:</w:t>
              <w:br/>
              <w:t xml:space="preserve">    app.kubernetes.io/name: cilium-policy-studio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cilium-policy-studio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cilium-policy-studio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ghcr.io/pradeeptalari14/tp-cilium-policy:v1.0.0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(cilium-policy.yaml),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https://github.com/Pradeeptalari14/tp-cilium-policy.git &amp;&amp; cd $(basename "Pradeeptalari14/tp-cilium-policy") &amp;&amp; bash scripts/validate.sh</w:t>
        <w:br/>
      </w:r>
      <w:r>
        <w:rPr>
          <w:i/>
          <w:sz w:val="17"/>
        </w:rPr>
        <w:t xml:space="preserve">  GitHub Repo: https://github.com/Pradeeptalari14/tp-cilium-policy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https://www.youtube.com/results?search_query=Cilium+Policy+Studio+tutorial+deep+dive+architecture+production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https://www.youtube.com/results?search_query=Cilium+Policy+Studio+KubeCon+SREcon+conference+talk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84: AWS IAM Policy Analyzer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[iam-policy.json]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AWS IAM Policy Analyzer workloads with zero-drift reproducibility and audited reliability.</w:t>
      </w:r>
    </w:p>
    <w:p>
      <w:r>
        <w:rPr>
          <w:b/>
          <w:sz w:val="19"/>
        </w:rPr>
        <w:t>■ Concrete Production Implementation (iam-policy.json):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iam-policy.json - AWS IAM Policy Analyzer</w:t>
              <w:br/>
              <w:t>[service]</w:t>
              <w:br/>
              <w:t>name = "aws-iam-policy-analyzer"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(iam-policy.json),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https://github.com/Pradeeptalari14/tp-aws-iam.git &amp;&amp; cd $(basename "Pradeeptalari14/tp-aws-iam") &amp;&amp; bash scripts/validate.sh</w:t>
        <w:br/>
      </w:r>
      <w:r>
        <w:rPr>
          <w:i/>
          <w:sz w:val="17"/>
        </w:rPr>
        <w:t xml:space="preserve">  GitHub Repo: https://github.com/Pradeeptalari14/tp-aws-iam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https://www.youtube.com/results?search_query=AWS+IAM+Policy+Analyzer+tutorial+deep+dive+architecture+production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https://www.youtube.com/results?search_query=AWS+IAM+Policy+Analyzer+KubeCon+SREcon+conference+talk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85: Vault Secrets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[vault-policy.hcl]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(vault-policy.hcl):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vault-policy.hcl - Vault Secrets Studio</w:t>
              <w:br/>
              <w:t>[service]</w:t>
              <w:br/>
              <w:t>name = "vault-secrets-studio"</w:t>
              <w:br/>
              <w:t>domain = "Zero-Trust Security &amp; DevSecOps"</w:t>
              <w:br/>
              <w:t>slo_compliance = "Zero Plaintext Secrets in Git &amp; Automated 30-Day Key Rotation"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https://github.com/Pradeeptalari14/tp-vault-secrets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https://www.youtube.com/results?search_query=Vault+Secrets+Studio+tutorial+deep+dive+architecture+production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https://www.youtube.com/results?search_query=Vault+Secrets+Studio+KubeCon+SREcon+conference+talk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86: Tekton Pipeline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[pipeline.yaml]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Tekton Pipeline Studio workloads with zero-drift reproducibility and audited reliability.</w:t>
      </w:r>
    </w:p>
    <w:p>
      <w:r>
        <w:rPr>
          <w:b/>
          <w:sz w:val="19"/>
        </w:rPr>
        <w:t>■ Concrete Production Implementation (pipeline.yaml):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pipeline.yaml - Tekton Pipeline Studio</w:t>
              <w:br/>
              <w:t>apiVersion: apps/v1</w:t>
              <w:br/>
              <w:t>kind: Deployment</w:t>
              <w:br/>
              <w:t>metadata:</w:t>
              <w:br/>
              <w:t xml:space="preserve">  name: tekton-pipeline-studio</w:t>
              <w:br/>
              <w:t xml:space="preserve">  namespace: production</w:t>
              <w:br/>
              <w:t xml:space="preserve">  labels:</w:t>
              <w:br/>
              <w:t xml:space="preserve">    app.kubernetes.io/name: tekton-pipeline-studio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tekton-pipeline-studio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tekton-pipeline-studio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ghcr.io/pradeeptalari14/tp-tekton-pipeline:v1.0.0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(pipeline.yaml),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https://github.com/Pradeeptalari14/tp-tekton-pipeline.git &amp;&amp; cd $(basename "Pradeeptalari14/tp-tekton-pipeline") &amp;&amp; bash scripts/validate.sh</w:t>
        <w:br/>
      </w:r>
      <w:r>
        <w:rPr>
          <w:i/>
          <w:sz w:val="17"/>
        </w:rPr>
        <w:t xml:space="preserve">  GitHub Repo: https://github.com/Pradeeptalari14/tp-tekton-pipeline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https://www.youtube.com/results?search_query=Tekton+Pipeline+Studio+tutorial+deep+dive+architecture+production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https://www.youtube.com/results?search_query=Tekton+Pipeline+Studio+KubeCon+SREcon+conference+talk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87: Go SRE Utility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[main.go]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Go SRE Utility Studio workloads with zero-drift reproducibility and audited reliability.</w:t>
      </w:r>
    </w:p>
    <w:p>
      <w:r>
        <w:rPr>
          <w:b/>
          <w:sz w:val="19"/>
        </w:rPr>
        <w:t>■ Concrete Production Implementation (main.go):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main.go - Go SRE Utility Studio</w:t>
              <w:br/>
              <w:t>[service]</w:t>
              <w:br/>
              <w:t>name = "go-sre-utility-studio"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(main.go),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https://github.com/Pradeeptalari14/tp-go-utility.git &amp;&amp; cd $(basename "Pradeeptalari14/tp-go-utility") &amp;&amp; bash scripts/validate.sh</w:t>
        <w:br/>
      </w:r>
      <w:r>
        <w:rPr>
          <w:i/>
          <w:sz w:val="17"/>
        </w:rPr>
        <w:t xml:space="preserve">  GitHub Repo: https://github.com/Pradeeptalari14/tp-go-utility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https://www.youtube.com/results?search_query=Go+SRE+Utility+Studio+tutorial+deep+dive+architecture+production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https://www.youtube.com/results?search_query=Go+SRE+Utility+Studio+KubeCon+SREcon+conference+talk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88: AWS CloudFormation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[template.yaml]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AWS CloudFormation Studio workloads with zero-drift reproducibility and audited reliability.</w:t>
      </w:r>
    </w:p>
    <w:p>
      <w:r>
        <w:rPr>
          <w:b/>
          <w:sz w:val="19"/>
        </w:rPr>
        <w:t>■ Concrete Production Implementation (template.yaml):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template.yaml - AWS CloudFormation Studio</w:t>
              <w:br/>
              <w:t>apiVersion: apps/v1</w:t>
              <w:br/>
              <w:t>kind: Deployment</w:t>
              <w:br/>
              <w:t>metadata:</w:t>
              <w:br/>
              <w:t xml:space="preserve">  name: aws-cloudformation-studio</w:t>
              <w:br/>
              <w:t xml:space="preserve">  namespace: production</w:t>
              <w:br/>
              <w:t xml:space="preserve">  labels:</w:t>
              <w:br/>
              <w:t xml:space="preserve">    app.kubernetes.io/name: aws-cloudformation-studio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aws-cloudformation-studio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aws-cloudformation-studio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ghcr.io/pradeeptalari14/tp-cloudformation:v1.0.0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(template.yaml),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https://github.com/Pradeeptalari14/tp-cloudformation.git &amp;&amp; cd $(basename "Pradeeptalari14/tp-cloudformation") &amp;&amp; bash scripts/validate.sh</w:t>
        <w:br/>
      </w:r>
      <w:r>
        <w:rPr>
          <w:i/>
          <w:sz w:val="17"/>
        </w:rPr>
        <w:t xml:space="preserve">  GitHub Repo: https://github.com/Pradeeptalari14/tp-cloudformation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https://www.youtube.com/results?search_query=AWS+CloudFormation+Studio+tutorial+deep+dive+architecture+production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https://www.youtube.com/results?search_query=AWS+CloudFormation+Studio+KubeCon+SREcon+conference+talk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89: Bitbucket Pipelines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[bitbucket-pipelines.yml]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CICD engineering: Automate and verify enterprise Bitbucket Pipelines Studio workloads with zero-drift reproducibility and audited reliability.</w:t>
      </w:r>
    </w:p>
    <w:p>
      <w:r>
        <w:rPr>
          <w:b/>
          <w:sz w:val="19"/>
        </w:rPr>
        <w:t>■ Concrete Production Implementation (bitbucket-pipelines.yml):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bitbucket-pipelines.yml - Bitbucket Pipelines Studio</w:t>
              <w:br/>
              <w:t>apiVersion: apps/v1</w:t>
              <w:br/>
              <w:t>kind: Deployment</w:t>
              <w:br/>
              <w:t>metadata:</w:t>
              <w:br/>
              <w:t xml:space="preserve">  name: bitbucket-pipelines-studio</w:t>
              <w:br/>
              <w:t xml:space="preserve">  namespace: production</w:t>
              <w:br/>
              <w:t xml:space="preserve">  labels:</w:t>
              <w:br/>
              <w:t xml:space="preserve">    app.kubernetes.io/name: bitbucket-pipelines-studio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bitbucket-pipelines-studio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bitbucket-pipelines-studio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ghcr.io/pradeeptalari14/tp-bitbucket:v1.0.0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(bitbucket-pipelines.yml),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https://github.com/Pradeeptalari14/tp-bitbucket.git &amp;&amp; cd $(basename "Pradeeptalari14/tp-bitbucket") &amp;&amp; bash scripts/validate.sh</w:t>
        <w:br/>
      </w:r>
      <w:r>
        <w:rPr>
          <w:i/>
          <w:sz w:val="17"/>
        </w:rPr>
        <w:t xml:space="preserve">  GitHub Repo: https://github.com/Pradeeptalari14/tp-bitbucket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https://www.youtube.com/results?search_query=Bitbucket+Pipelines+Studio+tutorial+deep+dive+architecture+production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https://www.youtube.com/results?search_query=Bitbucket+Pipelines+Studio+KubeCon+SREcon+conference+talk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90: Apache Tomcat Tuning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[server.xml]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Apache Tomcat Tuning Studio workloads with zero-drift reproducibility and audited reliability.</w:t>
      </w:r>
    </w:p>
    <w:p>
      <w:r>
        <w:rPr>
          <w:b/>
          <w:sz w:val="19"/>
        </w:rPr>
        <w:t>■ Concrete Production Implementation (server.xml):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server.xml - Apache Tomcat Tuning Studio</w:t>
              <w:br/>
              <w:t>[service]</w:t>
              <w:br/>
              <w:t>name = "apache-tomcat-tuning-studio"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(server.xml),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https://github.com/Pradeeptalari14/tp-tomcat.git &amp;&amp; cd $(basename "Pradeeptalari14/tp-tomcat") &amp;&amp; bash scripts/validate.sh</w:t>
        <w:br/>
      </w:r>
      <w:r>
        <w:rPr>
          <w:i/>
          <w:sz w:val="17"/>
        </w:rPr>
        <w:t xml:space="preserve">  GitHub Repo: https://github.com/Pradeeptalari14/tp-tomcat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https://www.youtube.com/results?search_query=Apache+Tomcat+Tuning+Studio+tutorial+deep+dive+architecture+production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https://www.youtube.com/results?search_query=Apache+Tomcat+Tuning+Studio+KubeCon+SREcon+conference+talk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91: Maven Build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[pom.xml]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Maven Build Studio workloads with zero-drift reproducibility and audited reliability.</w:t>
      </w:r>
    </w:p>
    <w:p>
      <w:r>
        <w:rPr>
          <w:b/>
          <w:sz w:val="19"/>
        </w:rPr>
        <w:t>■ Concrete Production Implementation (pom.xml):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pom.xml - Maven Build Studio</w:t>
              <w:br/>
              <w:t>[service]</w:t>
              <w:br/>
              <w:t>name = "maven-build-studio"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(pom.xml),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https://github.com/Pradeeptalari14/tp-maven.git &amp;&amp; cd $(basename "Pradeeptalari14/tp-maven") &amp;&amp; bash scripts/validate.sh</w:t>
        <w:br/>
      </w:r>
      <w:r>
        <w:rPr>
          <w:i/>
          <w:sz w:val="17"/>
        </w:rPr>
        <w:t xml:space="preserve">  GitHub Repo: https://github.com/Pradeeptalari14/tp-maven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https://www.youtube.com/results?search_query=Maven+Build+Studio+tutorial+deep+dive+architecture+production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https://www.youtube.com/results?search_query=Maven+Build+Studio+KubeCon+SREcon+conference+talk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92: SonarQube Quality Gate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[sonar-project.properties]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SonarQube Quality Gate Studio workloads with zero-drift reproducibility and audited reliability.</w:t>
      </w:r>
    </w:p>
    <w:p>
      <w:r>
        <w:rPr>
          <w:b/>
          <w:sz w:val="19"/>
        </w:rPr>
        <w:t>■ Concrete Production Implementation (sonar-project.properties):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sonar-project.properties - SonarQube Quality Gate Studio</w:t>
              <w:br/>
              <w:t>[service]</w:t>
              <w:br/>
              <w:t>name = "sonarqube-quality-gate-studio"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(sonar-project.properties),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https://github.com/Pradeeptalari14/tp-sonarqube.git &amp;&amp; cd $(basename "Pradeeptalari14/tp-sonarqube") &amp;&amp; bash scripts/validate.sh</w:t>
        <w:br/>
      </w:r>
      <w:r>
        <w:rPr>
          <w:i/>
          <w:sz w:val="17"/>
        </w:rPr>
        <w:t xml:space="preserve">  GitHub Repo: https://github.com/Pradeeptalari14/tp-sonarqube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https://www.youtube.com/results?search_query=SonarQube+Quality+Gate+Studio+tutorial+deep+dive+architecture+production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https://www.youtube.com/results?search_query=SonarQube+Quality+Gate+Studio+KubeCon+SREcon+conference+talk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93: Agile &amp; ITSM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[servicenow-change.json]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Agile &amp; ITSM Studio workloads with zero-drift reproducibility and audited reliability.</w:t>
      </w:r>
    </w:p>
    <w:p>
      <w:r>
        <w:rPr>
          <w:b/>
          <w:sz w:val="19"/>
        </w:rPr>
        <w:t>■ Concrete Production Implementation (servicenow-change.json):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servicenow-change.json - Agile &amp; ITSM Studio</w:t>
              <w:br/>
              <w:t>[service]</w:t>
              <w:br/>
              <w:t>name = "agile-&amp;-itsm-studio"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(servicenow-change.json),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https://github.com/Pradeeptalari14/tp-agile-itsm.git &amp;&amp; cd $(basename "Pradeeptalari14/tp-agile-itsm") &amp;&amp; bash scripts/validate.sh</w:t>
        <w:br/>
      </w:r>
      <w:r>
        <w:rPr>
          <w:i/>
          <w:sz w:val="17"/>
        </w:rPr>
        <w:t xml:space="preserve">  GitHub Repo: https://github.com/Pradeeptalari14/tp-agile-itsm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https://www.youtube.com/results?search_query=Agile+%26+ITSM+Studio+tutorial+deep+dive+architecture+production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https://www.youtube.com/results?search_query=Agile+%26+ITSM+Studio+KubeCon+SREcon+conference+talk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94: Pulumi Infrastructure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[Pulumi.yaml]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Pulumi Infrastructure Studio workloads with zero-drift reproducibility and audited reliability.</w:t>
      </w:r>
    </w:p>
    <w:p>
      <w:r>
        <w:rPr>
          <w:b/>
          <w:sz w:val="19"/>
        </w:rPr>
        <w:t>■ Concrete Production Implementation (Pulumi.yaml):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Pulumi.yaml - Pulumi Infrastructure Studio</w:t>
              <w:br/>
              <w:t>apiVersion: apps/v1</w:t>
              <w:br/>
              <w:t>kind: Deployment</w:t>
              <w:br/>
              <w:t>metadata:</w:t>
              <w:br/>
              <w:t xml:space="preserve">  name: pulumi-infrastructure-studio</w:t>
              <w:br/>
              <w:t xml:space="preserve">  namespace: production</w:t>
              <w:br/>
              <w:t xml:space="preserve">  labels:</w:t>
              <w:br/>
              <w:t xml:space="preserve">    app.kubernetes.io/name: pulumi-infrastructure-studio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pulumi-infrastructure-studio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pulumi-infrastructure-studio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ghcr.io/pradeeptalari14/tp-pulumi:v1.0.0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(Pulumi.yaml),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https://github.com/Pradeeptalari14/tp-pulumi.git &amp;&amp; cd $(basename "Pradeeptalari14/tp-pulumi") &amp;&amp; bash scripts/validate.sh</w:t>
        <w:br/>
      </w:r>
      <w:r>
        <w:rPr>
          <w:i/>
          <w:sz w:val="17"/>
        </w:rPr>
        <w:t xml:space="preserve">  GitHub Repo: https://github.com/Pradeeptalari14/tp-pulumi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https://www.youtube.com/results?search_query=Pulumi+Infrastructure+Studio+tutorial+deep+dive+architecture+production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https://www.youtube.com/results?search_query=Pulumi+Infrastructure+Studio+KubeCon+SREcon+conference+talk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95: SLM Fine-Tuning &amp; Quantization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[finetune.py]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SLM Fine-Tuning &amp; Quantization Studio workloads with zero-drift reproducibility and audited reliability.</w:t>
      </w:r>
    </w:p>
    <w:p>
      <w:r>
        <w:rPr>
          <w:b/>
          <w:sz w:val="19"/>
        </w:rPr>
        <w:t>■ Concrete Production Implementation (finetune.py):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finetune.py - SLM Fine-Tuning &amp; Quantization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"slm-fine-tuning-&amp;-quantization-studio"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(finetune.py),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https://github.com/Pradeeptalari14/tp-qlora-tuning.git &amp;&amp; cd $(basename "Pradeeptalari14/tp-qlora-tuning") &amp;&amp; bash scripts/validate.sh</w:t>
        <w:br/>
      </w:r>
      <w:r>
        <w:rPr>
          <w:i/>
          <w:sz w:val="17"/>
        </w:rPr>
        <w:t xml:space="preserve">  GitHub Repo: https://github.com/Pradeeptalari14/tp-qlora-tuning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https://www.youtube.com/results?search_query=SLM+Fine-Tuning+%26+Quantization+Studio+tutorial+deep+dive+architecture+production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https://www.youtube.com/results?search_query=SLM+Fine-Tuning+%26+Quantization+Studio+KubeCon+SREcon+conference+talk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96: Prompt Registry &amp; Versioning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[prompts.yaml]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Prompt Registry &amp; Versioning Studio workloads with zero-drift reproducibility and audited reliability.</w:t>
      </w:r>
    </w:p>
    <w:p>
      <w:r>
        <w:rPr>
          <w:b/>
          <w:sz w:val="19"/>
        </w:rPr>
        <w:t>■ Concrete Production Implementation (prompts.yaml):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prompts.yaml - Prompt Registry &amp; Versioning Studio</w:t>
              <w:br/>
              <w:t>apiVersion: apps/v1</w:t>
              <w:br/>
              <w:t>kind: Deployment</w:t>
              <w:br/>
              <w:t>metadata:</w:t>
              <w:br/>
              <w:t xml:space="preserve">  name: prompt-registry-&amp;-versioning-studio</w:t>
              <w:br/>
              <w:t xml:space="preserve">  namespace: production</w:t>
              <w:br/>
              <w:t xml:space="preserve">  labels:</w:t>
              <w:br/>
              <w:t xml:space="preserve">    app.kubernetes.io/name: prompt-registry-&amp;-versioning-studio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prompt-registry-&amp;-versioning-studio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prompt-registry-&amp;-versioning-studio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ghcr.io/pradeeptalari14/tp-promptops:v1.0.0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(prompts.yaml),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https://github.com/Pradeeptalari14/tp-promptops.git &amp;&amp; cd $(basename "Pradeeptalari14/tp-promptops") &amp;&amp; bash scripts/validate.sh</w:t>
        <w:br/>
      </w:r>
      <w:r>
        <w:rPr>
          <w:i/>
          <w:sz w:val="17"/>
        </w:rPr>
        <w:t xml:space="preserve">  GitHub Repo: https://github.com/Pradeeptalari14/tp-promptops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https://www.youtube.com/results?search_query=Prompt+Registry+%26+Versioning+Studio+tutorial+deep+dive+architecture+production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https://www.youtube.com/results?search_query=Prompt+Registry+%26+Versioning+Studio+KubeCon+SREcon+conference+talk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97: Hugging Face &amp; GitLFS Sync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[sync-model.sh]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Hugging Face &amp; GitLFS Sync Studio workloads with zero-drift reproducibility and audited reliability.</w:t>
      </w:r>
    </w:p>
    <w:p>
      <w:r>
        <w:rPr>
          <w:b/>
          <w:sz w:val="19"/>
        </w:rPr>
        <w:t>■ Concrete Production Implementation (sync-model.sh):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sync-model.sh - Hugging Face &amp; GitLFS Sync Studio Automation</w:t>
              <w:br/>
              <w:t>set -euo pipefail</w:t>
              <w:br/>
              <w:t>echo "==&gt; Running Hugging Face &amp; GitLFS Sync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(sync-model.sh),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https://github.com/Pradeeptalari14/tp-modelops-gitops.git &amp;&amp; cd $(basename "Pradeeptalari14/tp-modelops-gitops") &amp;&amp; bash scripts/validate.sh</w:t>
        <w:br/>
      </w:r>
      <w:r>
        <w:rPr>
          <w:i/>
          <w:sz w:val="17"/>
        </w:rPr>
        <w:t xml:space="preserve">  GitHub Repo: https://github.com/Pradeeptalari14/tp-modelops-gitops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https://www.youtube.com/results?search_query=Hugging+Face+%26+GitLFS+Sync+Studio+tutorial+deep+dive+architecture+production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https://www.youtube.com/results?search_query=Hugging+Face+%26+GitLFS+Sync+Studio+KubeCon+SREcon+conference+talk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98: LLM Red Teaming &amp; Vulnerability Scanner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[garak-config.yaml]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LLM Red Teaming &amp; Vulnerability Scanner Studio workloads with zero-drift reproducibility and audited reliability.</w:t>
      </w:r>
    </w:p>
    <w:p>
      <w:r>
        <w:rPr>
          <w:b/>
          <w:sz w:val="19"/>
        </w:rPr>
        <w:t>■ Concrete Production Implementation (garak-config.yaml):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garak-config.yaml - LLM Red Teaming &amp; Vulnerability Scanner Studio</w:t>
              <w:br/>
              <w:t>apiVersion: apps/v1</w:t>
              <w:br/>
              <w:t>kind: Deployment</w:t>
              <w:br/>
              <w:t>metadata:</w:t>
              <w:br/>
              <w:t xml:space="preserve">  name: llm-red-teaming-&amp;-vulnerability-scanner-studio</w:t>
              <w:br/>
              <w:t xml:space="preserve">  namespace: production</w:t>
              <w:br/>
              <w:t xml:space="preserve">  labels:</w:t>
              <w:br/>
              <w:t xml:space="preserve">    app.kubernetes.io/name: llm-red-teaming-&amp;-vulnerability-scanner-studio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llm-red-teaming-&amp;-vulnerability-scanner-studio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llm-red-teaming-&amp;-vulnerability-scanner-studio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ghcr.io/pradeeptalari14/tp-llm-redteaming:v1.0.0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(garak-config.yaml),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https://github.com/Pradeeptalari14/tp-llm-redteaming.git &amp;&amp; cd $(basename "Pradeeptalari14/tp-llm-redteaming") &amp;&amp; bash scripts/validate.sh</w:t>
        <w:br/>
      </w:r>
      <w:r>
        <w:rPr>
          <w:i/>
          <w:sz w:val="17"/>
        </w:rPr>
        <w:t xml:space="preserve">  GitHub Repo: https://github.com/Pradeeptalari14/tp-llm-redteaming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https://www.youtube.com/results?search_query=LLM+Red+Teaming+%26+Vulnerability+Scanner+Studio+tutorial+deep+dive+architecture+production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https://www.youtube.com/results?search_query=LLM+Red+Teaming+%26+Vulnerability+Scanner+Studio+KubeCon+SREcon+conference+talk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99: AI Synthetic Data Generator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[generate-dataset.py]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Synthetic Data Generator Studio workloads with zero-drift reproducibility and audited reliability.</w:t>
      </w:r>
    </w:p>
    <w:p>
      <w:r>
        <w:rPr>
          <w:b/>
          <w:sz w:val="19"/>
        </w:rPr>
        <w:t>■ Concrete Production Implementation (generate-dataset.py):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generate-dataset.py - AI Synthetic Data Generator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"ai-synthetic-data-generator-studio"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(generate-dataset.py),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https://github.com/Pradeeptalari14/tp-synthetic-data.git &amp;&amp; cd $(basename "Pradeeptalari14/tp-synthetic-data") &amp;&amp; bash scripts/validate.sh</w:t>
        <w:br/>
      </w:r>
      <w:r>
        <w:rPr>
          <w:i/>
          <w:sz w:val="17"/>
        </w:rPr>
        <w:t xml:space="preserve">  GitHub Repo: https://github.com/Pradeeptalari14/tp-synthetic-data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https://www.youtube.com/results?search_query=AI+Synthetic+Data+Generator+Studio+tutorial+deep+dive+architecture+production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https://www.youtube.com/results?search_query=AI+Synthetic+Data+Generator+Studio+KubeCon+SREcon+conference+talk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100: GPU Scheduler &amp; K8s Allocator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[gpu-policy.yaml]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GPU Scheduler &amp; K8s Allocator Studio workloads with zero-drift reproducibility and audited reliability.</w:t>
      </w:r>
    </w:p>
    <w:p>
      <w:r>
        <w:rPr>
          <w:b/>
          <w:sz w:val="19"/>
        </w:rPr>
        <w:t>■ Concrete Production Implementation (gpu-policy.yaml):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gpu-policy.yaml - GPU Scheduler &amp; K8s Allocator Studio</w:t>
              <w:br/>
              <w:t>apiVersion: apps/v1</w:t>
              <w:br/>
              <w:t>kind: Deployment</w:t>
              <w:br/>
              <w:t>metadata:</w:t>
              <w:br/>
              <w:t xml:space="preserve">  name: gpu-scheduler-&amp;-k8s-allocator-studio</w:t>
              <w:br/>
              <w:t xml:space="preserve">  namespace: production</w:t>
              <w:br/>
              <w:t xml:space="preserve">  labels:</w:t>
              <w:br/>
              <w:t xml:space="preserve">    app.kubernetes.io/name: gpu-scheduler-&amp;-k8s-allocator-studio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gpu-scheduler-&amp;-k8s-allocator-studio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gpu-scheduler-&amp;-k8s-allocator-studio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ghcr.io/pradeeptalari14/tp-gpu-scheduler:v1.0.0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(gpu-policy.yaml),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https://github.com/Pradeeptalari14/tp-gpu-scheduler.git &amp;&amp; cd $(basename "Pradeeptalari14/tp-gpu-scheduler") &amp;&amp; bash scripts/validate.sh</w:t>
        <w:br/>
      </w:r>
      <w:r>
        <w:rPr>
          <w:i/>
          <w:sz w:val="17"/>
        </w:rPr>
        <w:t xml:space="preserve">  GitHub Repo: https://github.com/Pradeeptalari14/tp-gpu-scheduler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https://www.youtube.com/results?search_query=GPU+Scheduler+%26+K8s+Allocator+Studio+tutorial+deep+dive+architecture+production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https://www.youtube.com/results?search_query=GPU+Scheduler+%26+K8s+Allocator+Studio+KubeCon+SREcon+conference+talk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101: MCP Server Builder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[mcp-server.py]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RBAC Policy Enforcement &amp; &lt;2.1ms Schema Cache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Governing heterogeneous multi-agent workflows (Claude, LangGraph, AutoGen) consuming internal microservice tools via Anthropic Model Context Protocol (MCP).</w:t>
      </w:r>
    </w:p>
    <w:p>
      <w:r>
        <w:rPr>
          <w:b/>
          <w:sz w:val="19"/>
        </w:rPr>
        <w:t>■ Concrete Production Implementation (mcp-server.py):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mcp-server.py - MCP Server Builder Studio</w:t>
              <w:br/>
              <w:t># Domain: LLMOps &amp; RAG Pipelines | Target: 100% RBAC Policy Enforcement &amp; &lt;2.1ms Schema Cache Latency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"mcp-server-builder-studio"</w:t>
              <w:br/>
              <w:t>SLO_TARGET = "100% RBAC Policy Enforcement &amp; &lt;2.1ms Schema Cache Latency"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curl -X POST http://localhost:8080/mcp/v1/tools/call -H "Authorization: Bearer sops_key" -d '{"tool":"k8s_drain_node","params":{"node":"worker-9"}}'</w:t>
        <w:br/>
      </w:r>
      <w:r>
        <w:rPr>
          <w:i/>
          <w:sz w:val="17"/>
        </w:rPr>
        <w:t xml:space="preserve">  GitHub Repo: https://github.com/Pradeeptalari14/tp-mcp-server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https://www.youtube.com/results?search_query=MCP+Server+Builder+Studio+tutorial+deep+dive+architecture+production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https://www.youtube.com/results?search_query=MCP+Server+Builder+Studio+KubeCon+SREcon+conference+talk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102: AI Agentic Workflow Compiler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[agent-workflow.py]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Agentic Workflow Compiler Studio workloads with zero-drift reproducibility and audited reliability.</w:t>
      </w:r>
    </w:p>
    <w:p>
      <w:r>
        <w:rPr>
          <w:b/>
          <w:sz w:val="19"/>
        </w:rPr>
        <w:t>■ Concrete Production Implementation (agent-workflow.py):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agent-workflow.py - AI Agentic Workflow Compiler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"ai-agentic-workflow-compiler-studio"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(agent-workflow.py),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https://github.com/Pradeeptalari14/tp-agent-workflow.git &amp;&amp; cd $(basename "Pradeeptalari14/tp-agent-workflow") &amp;&amp; bash scripts/validate.sh</w:t>
        <w:br/>
      </w:r>
      <w:r>
        <w:rPr>
          <w:i/>
          <w:sz w:val="17"/>
        </w:rPr>
        <w:t xml:space="preserve">  GitHub Repo: https://github.com/Pradeeptalari14/tp-agent-workflow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https://www.youtube.com/results?search_query=AI+Agentic+Workflow+Compiler+Studio+tutorial+deep+dive+architecture+production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https://www.youtube.com/results?search_query=AI+Agentic+Workflow+Compiler+Studio+KubeCon+SREcon+conference+talk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103: Azure Cognitive Search AI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[search_config.json]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Azure Cognitive Search AI Studio workloads with zero-drift reproducibility and audited reliability.</w:t>
      </w:r>
    </w:p>
    <w:p>
      <w:r>
        <w:rPr>
          <w:b/>
          <w:sz w:val="19"/>
        </w:rPr>
        <w:t>■ Concrete Production Implementation (search_config.json):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search_config.json - Azure Cognitive Search AI Studio</w:t>
              <w:br/>
              <w:t>[service]</w:t>
              <w:br/>
              <w:t>name = "azure-cognitive-search-ai-studio"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(search_config.json),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https://github.com/Pradeeptalari14/tp-azure-search-ai.git &amp;&amp; cd $(basename "Pradeeptalari14/tp-azure-search-ai") &amp;&amp; bash scripts/validate.sh</w:t>
        <w:br/>
      </w:r>
      <w:r>
        <w:rPr>
          <w:i/>
          <w:sz w:val="17"/>
        </w:rPr>
        <w:t xml:space="preserve">  GitHub Repo: https://github.com/Pradeeptalari14/tp-azure-search-ai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https://www.youtube.com/results?search_query=Azure+Cognitive+Search+AI+Studio+tutorial+deep+dive+architecture+production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https://www.youtube.com/results?search_query=Azure+Cognitive+Search+AI+Studio+KubeCon+SREcon+conference+talk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104: GCP Vertex AI Model Registry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[vertex_deploy.py]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GCP Vertex AI Model Registry Studio workloads with zero-drift reproducibility and audited reliability.</w:t>
      </w:r>
    </w:p>
    <w:p>
      <w:r>
        <w:rPr>
          <w:b/>
          <w:sz w:val="19"/>
        </w:rPr>
        <w:t>■ Concrete Production Implementation (vertex_deploy.py):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vertex_deploy.py - GCP Vertex AI Model Registry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"gcp-vertex-ai-model-registry-studio"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(vertex_deploy.py),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https://github.com/Pradeeptalari14/tp-gcp-vertex-ai.git &amp;&amp; cd $(basename "Pradeeptalari14/tp-gcp-vertex-ai") &amp;&amp; bash scripts/validate.sh</w:t>
        <w:br/>
      </w:r>
      <w:r>
        <w:rPr>
          <w:i/>
          <w:sz w:val="17"/>
        </w:rPr>
        <w:t xml:space="preserve">  GitHub Repo: https://github.com/Pradeeptalari14/tp-gcp-vertex-ai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https://www.youtube.com/results?search_query=GCP+Vertex+AI+Model+Registry+Studio+tutorial+deep+dive+architecture+production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https://www.youtube.com/results?search_query=GCP+Vertex+AI+Model+Registry+Studio+KubeCon+SREcon+conference+talk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105: Azure AKS Cluster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[aks_cluster.tf]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Azure AKS Cluster Studio workloads with zero-drift reproducibility and audited reliability.</w:t>
      </w:r>
    </w:p>
    <w:p>
      <w:r>
        <w:rPr>
          <w:b/>
          <w:sz w:val="19"/>
        </w:rPr>
        <w:t>■ Concrete Production Implementation (aks_cluster.tf):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aks_cluster.tf - Azure AKS Cluster Studio</w:t>
              <w:br/>
              <w:t>[service]</w:t>
              <w:br/>
              <w:t>name = "azure-aks-cluster-studio"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(aks_cluster.tf),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https://github.com/Pradeeptalari14/tp-azure-aks.git &amp;&amp; cd $(basename "Pradeeptalari14/tp-azure-aks") &amp;&amp; bash scripts/validate.sh</w:t>
        <w:br/>
      </w:r>
      <w:r>
        <w:rPr>
          <w:i/>
          <w:sz w:val="17"/>
        </w:rPr>
        <w:t xml:space="preserve">  GitHub Repo: https://github.com/Pradeeptalari14/tp-azure-aks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https://www.youtube.com/results?search_query=Azure+AKS+Cluster+Studio+tutorial+deep+dive+architecture+production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https://www.youtube.com/results?search_query=Azure+AKS+Cluster+Studio+KubeCon+SREcon+conference+talk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106: Azure App Service Deployer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[webapp_config.tf]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Azure App Service Deployer workloads with zero-drift reproducibility and audited reliability.</w:t>
      </w:r>
    </w:p>
    <w:p>
      <w:r>
        <w:rPr>
          <w:b/>
          <w:sz w:val="19"/>
        </w:rPr>
        <w:t>■ Concrete Production Implementation (webapp_config.tf):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webapp_config.tf - Azure App Service Deployer</w:t>
              <w:br/>
              <w:t>[service]</w:t>
              <w:br/>
              <w:t>name = "azure-app-service-deployer"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(webapp_config.tf),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https://github.com/Pradeeptalari14/tp-azure-app-service.git &amp;&amp; cd $(basename "Pradeeptalari14/tp-azure-app-service") &amp;&amp; bash scripts/validate.sh</w:t>
        <w:br/>
      </w:r>
      <w:r>
        <w:rPr>
          <w:i/>
          <w:sz w:val="17"/>
        </w:rPr>
        <w:t xml:space="preserve">  GitHub Repo: https://github.com/Pradeeptalari14/tp-azure-app-service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https://www.youtube.com/results?search_query=Azure+App+Service+Deployer+tutorial+deep+dive+architecture+production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https://www.youtube.com/results?search_query=Azure+App+Service+Deployer+KubeCon+SREcon+conference+talk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107: Azure Arc Hybrid Management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[arc_onboard.sh]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Azure Arc Hybrid Management Studio workloads with zero-drift reproducibility and audited reliability.</w:t>
      </w:r>
    </w:p>
    <w:p>
      <w:r>
        <w:rPr>
          <w:b/>
          <w:sz w:val="19"/>
        </w:rPr>
        <w:t>■ Concrete Production Implementation (arc_onboard.sh):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#!/usr/bin/env bash</w:t>
              <w:br/>
              <w:t># arc_onboard.sh - Azure Arc Hybrid Management Studio Automation</w:t>
              <w:br/>
              <w:t>set -euo pipefail</w:t>
              <w:br/>
              <w:t>echo "==&gt; Running Azure Arc Hybrid Management Studio production drill..."</w:t>
              <w:br/>
              <w:t>echo "==&gt; Target SLO: 100% Infrastructure-as-Code Compliance &amp; Audited Reproducibility"</w:t>
              <w:br/>
              <w:t>docker compose up -d --wait || { echo "Deployment failed"; exit 1; }</w:t>
              <w:br/>
              <w:t>echo "==&gt; Verifying telemetry health..."</w:t>
              <w:br/>
              <w:t>curl -sSf http://localhost:8080/healthz &amp;&amp; echo "OK"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(arc_onboard.sh),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https://github.com/Pradeeptalari14/tp-azure-arc.git &amp;&amp; cd $(basename "Pradeeptalari14/tp-azure-arc") &amp;&amp; bash scripts/validate.sh</w:t>
        <w:br/>
      </w:r>
      <w:r>
        <w:rPr>
          <w:i/>
          <w:sz w:val="17"/>
        </w:rPr>
        <w:t xml:space="preserve">  GitHub Repo: https://github.com/Pradeeptalari14/tp-azure-arc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https://www.youtube.com/results?search_query=Azure+Arc+Hybrid+Management+Studio+tutorial+deep+dive+architecture+production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https://www.youtube.com/results?search_query=Azure+Arc+Hybrid+Management+Studio+KubeCon+SREcon+conference+talk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108: GCP GKE Autopilot Cluster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[gke_autopilot.tf]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GCP GKE Autopilot Cluster Studio workloads with zero-drift reproducibility and audited reliability.</w:t>
      </w:r>
    </w:p>
    <w:p>
      <w:r>
        <w:rPr>
          <w:b/>
          <w:sz w:val="19"/>
        </w:rPr>
        <w:t>■ Concrete Production Implementation (gke_autopilot.tf):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gke_autopilot.tf - GCP GKE Autopilot Cluster Studio</w:t>
              <w:br/>
              <w:t>[service]</w:t>
              <w:br/>
              <w:t>name = "gcp-gke-autopilot-cluster-studio"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(gke_autopilot.tf),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https://github.com/Pradeeptalari14/tp-gcp-gke-autopilot.git &amp;&amp; cd $(basename "Pradeeptalari14/tp-gcp-gke-autopilot") &amp;&amp; bash scripts/validate.sh</w:t>
        <w:br/>
      </w:r>
      <w:r>
        <w:rPr>
          <w:i/>
          <w:sz w:val="17"/>
        </w:rPr>
        <w:t xml:space="preserve">  GitHub Repo: https://github.com/Pradeeptalari14/tp-gcp-gke-autopilot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https://www.youtube.com/results?search_query=GCP+GKE+Autopilot+Cluster+Studio+tutorial+deep+dive+architecture+production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https://www.youtube.com/results?search_query=GCP+GKE+Autopilot+Cluster+Studio+KubeCon+SREcon+conference+talk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109: GCP Cloud Run Serverless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[cloud_run.tf]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GCP Cloud Run Serverless Studio workloads with zero-drift reproducibility and audited reliability.</w:t>
      </w:r>
    </w:p>
    <w:p>
      <w:r>
        <w:rPr>
          <w:b/>
          <w:sz w:val="19"/>
        </w:rPr>
        <w:t>■ Concrete Production Implementation (cloud_run.tf):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cloud_run.tf - GCP Cloud Run Serverless Studio</w:t>
              <w:br/>
              <w:t>[service]</w:t>
              <w:br/>
              <w:t>name = "gcp-cloud-run-serverless-studio"</w:t>
              <w:br/>
              <w:t>domain = "Cloud Infrastructure &amp; K8s"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(cloud_run.tf),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https://github.com/Pradeeptalari14/tp-gcp-cloud-run.git &amp;&amp; cd $(basename "Pradeeptalari14/tp-gcp-cloud-run") &amp;&amp; bash scripts/validate.sh</w:t>
        <w:br/>
      </w:r>
      <w:r>
        <w:rPr>
          <w:i/>
          <w:sz w:val="17"/>
        </w:rPr>
        <w:t xml:space="preserve">  GitHub Repo: https://github.com/Pradeeptalari14/tp-gcp-cloud-run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https://www.youtube.com/results?search_query=GCP+Cloud+Run+Serverless+Studio+tutorial+deep+dive+architecture+production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https://www.youtube.com/results?search_query=GCP+Cloud+Run+Serverless+Studio+KubeCon+SREcon+conference+talk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110: GCP Anthos Service Mesh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[asm_policy.yaml]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CLOUD engineering: Provision and scale enterprise GCP Anthos Service Mesh Studio workloads with zero-drift reproducibility and audited reliability.</w:t>
      </w:r>
    </w:p>
    <w:p>
      <w:r>
        <w:rPr>
          <w:b/>
          <w:sz w:val="19"/>
        </w:rPr>
        <w:t>■ Concrete Production Implementation (asm_policy.yaml):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asm_policy.yaml - GCP Anthos Service Mesh Studio</w:t>
              <w:br/>
              <w:t>apiVersion: apps/v1</w:t>
              <w:br/>
              <w:t>kind: Deployment</w:t>
              <w:br/>
              <w:t>metadata:</w:t>
              <w:br/>
              <w:t xml:space="preserve">  name: gcp-anthos-service-mesh-studio</w:t>
              <w:br/>
              <w:t xml:space="preserve">  namespace: production</w:t>
              <w:br/>
              <w:t xml:space="preserve">  labels:</w:t>
              <w:br/>
              <w:t xml:space="preserve">    app.kubernetes.io/name: gcp-anthos-service-mesh-studio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gcp-anthos-service-mesh-studio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gcp-anthos-service-mesh-studio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ghcr.io/pradeeptalari14/tp-gcp-anthos:v1.0.0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(asm_policy.yaml),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https://github.com/Pradeeptalari14/tp-gcp-anthos.git &amp;&amp; cd $(basename "Pradeeptalari14/tp-gcp-anthos") &amp;&amp; bash scripts/validate.sh</w:t>
        <w:br/>
      </w:r>
      <w:r>
        <w:rPr>
          <w:i/>
          <w:sz w:val="17"/>
        </w:rPr>
        <w:t xml:space="preserve">  GitHub Repo: https://github.com/Pradeeptalari14/tp-gcp-anthos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https://www.youtube.com/results?search_query=GCP+Anthos+Service+Mesh+Studio+tutorial+deep+dive+architecture+production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https://www.youtube.com/results?search_query=GCP+Anthos+Service+Mesh+Studio+KubeCon+SREcon+conference+talk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111: Azure DevOps Pipelines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[azure-pipelines.yml]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(azure-pipelines.yml):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azure-pipelines.yml - Azure DevOps Pipelines Studio</w:t>
              <w:br/>
              <w:t>apiVersion: apps/v1</w:t>
              <w:br/>
              <w:t>kind: Deployment</w:t>
              <w:br/>
              <w:t>metadata:</w:t>
              <w:br/>
              <w:t xml:space="preserve">  name: azure-devops-pipelines-studio</w:t>
              <w:br/>
              <w:t xml:space="preserve">  namespace: production</w:t>
              <w:br/>
              <w:t xml:space="preserve">  labels:</w:t>
              <w:br/>
              <w:t xml:space="preserve">    app.kubernetes.io/name: azure-devops-pipelines-studio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azure-devops-pipelines-studio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azure-devops-pipelines-studio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ghcr.io/pradeeptalari14/tp-azure-devops-pipelines:v1.0.0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https://github.com/Pradeeptalari14/tp-azure-devops-pipelines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https://www.youtube.com/results?search_query=Azure+DevOps+Pipelines+Studio+tutorial+deep+dive+architecture+production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https://www.youtube.com/results?search_query=Azure+DevOps+Pipelines+Studio+KubeCon+SREcon+conference+talk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112: GCP Cloud Build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CICD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Delivery &amp; GitOps • [cloudbuild.yaml]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(cloudbuild.yaml):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cloudbuild.yaml - GCP Cloud Build Studio</w:t>
              <w:br/>
              <w:t>apiVersion: apps/v1</w:t>
              <w:br/>
              <w:t>kind: Deployment</w:t>
              <w:br/>
              <w:t>metadata:</w:t>
              <w:br/>
              <w:t xml:space="preserve">  name: gcp-cloud-build-studio</w:t>
              <w:br/>
              <w:t xml:space="preserve">  namespace: production</w:t>
              <w:br/>
              <w:t xml:space="preserve">  labels:</w:t>
              <w:br/>
              <w:t xml:space="preserve">    app.kubernetes.io/name: gcp-cloud-build-studio</w:t>
              <w:br/>
              <w:t xml:space="preserve">    sre.slo/compliance: "Zero Plaintext Secrets in Git &amp; Automated 30-Day Key Rotation"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gcp-cloud-build-studio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gcp-cloud-build-studio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ghcr.io/pradeeptalari14/tp-gcp-cloud-build:v1.0.0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https://github.com/Pradeeptalari14/tp-gcp-cloud-build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https://www.youtube.com/results?search_query=GCP+Cloud+Build+Studio+tutorial+deep+dive+architecture+production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https://www.youtube.com/results?search_query=GCP+Cloud+Build+Studio+KubeCon+SREcon+conference+talk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113: Azure Bicep/ARM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[main.bicep]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Azure Bicep/ARM Studio workloads with zero-drift reproducibility and audited reliability.</w:t>
      </w:r>
    </w:p>
    <w:p>
      <w:r>
        <w:rPr>
          <w:b/>
          <w:sz w:val="19"/>
        </w:rPr>
        <w:t>■ Concrete Production Implementation (main.bicep):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main.bicep - Azure Bicep/ARM Studio</w:t>
              <w:br/>
              <w:t>[service]</w:t>
              <w:br/>
              <w:t>name = "azure-bicep/arm-studio"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(main.bicep),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https://github.com/Pradeeptalari14/tp-azure-bicep-arm.git &amp;&amp; cd $(basename "Pradeeptalari14/tp-azure-bicep-arm") &amp;&amp; bash scripts/validate.sh</w:t>
        <w:br/>
      </w:r>
      <w:r>
        <w:rPr>
          <w:i/>
          <w:sz w:val="17"/>
        </w:rPr>
        <w:t xml:space="preserve">  GitHub Repo: https://github.com/Pradeeptalari14/tp-azure-bicep-arm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https://www.youtube.com/results?search_query=Azure+Bicep%2FARM+Studio+tutorial+deep+dive+architecture+production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https://www.youtube.com/results?search_query=Azure+Bicep%2FARM+Studio+KubeCon+SREcon+conference+talk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114: Azure ACR Security Guardrails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[acr_policy.tf]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Azure ACR Security Guardrails workloads with zero-drift reproducibility and audited reliability.</w:t>
      </w:r>
    </w:p>
    <w:p>
      <w:r>
        <w:rPr>
          <w:b/>
          <w:sz w:val="19"/>
        </w:rPr>
        <w:t>■ Concrete Production Implementation (acr_policy.tf):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acr_policy.tf - Azure ACR Security Guardrails</w:t>
              <w:br/>
              <w:t>[service]</w:t>
              <w:br/>
              <w:t>name = "azure-acr-security-guardrails"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(acr_policy.tf),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https://github.com/Pradeeptalari14/tp-azure-acr-secure.git &amp;&amp; cd $(basename "Pradeeptalari14/tp-azure-acr-secure") &amp;&amp; bash scripts/validate.sh</w:t>
        <w:br/>
      </w:r>
      <w:r>
        <w:rPr>
          <w:i/>
          <w:sz w:val="17"/>
        </w:rPr>
        <w:t xml:space="preserve">  GitHub Repo: https://github.com/Pradeeptalari14/tp-azure-acr-secure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https://www.youtube.com/results?search_query=Azure+ACR+Security+Guardrails+tutorial+deep+dive+architecture+production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https://www.youtube.com/results?search_query=Azure+ACR+Security+Guardrails+KubeCon+SREcon+conference+talk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115: Azure Key Vault Secret Manager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[keyvault.tf]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(keyvault.tf):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keyvault.tf - Azure Key Vault Secret Manager</w:t>
              <w:br/>
              <w:t>[service]</w:t>
              <w:br/>
              <w:t>name = "azure-key-vault-secret-manager"</w:t>
              <w:br/>
              <w:t>domain = "Zero-Trust Security &amp; DevSecOps"</w:t>
              <w:br/>
              <w:t>slo_compliance = "Zero Plaintext Secrets in Git &amp; Automated 30-Day Key Rotation"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https://github.com/Pradeeptalari14/tp-azure-key-vault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https://www.youtube.com/results?search_query=Azure+Key+Vault+Secret+Manager+tutorial+deep+dive+architecture+production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https://www.youtube.com/results?search_query=Azure+Key+Vault+Secret+Manager+KubeCon+SREcon+conference+talk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116: Azure Functions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[function.json]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Azure Functions Studio workloads with zero-drift reproducibility and audited reliability.</w:t>
      </w:r>
    </w:p>
    <w:p>
      <w:r>
        <w:rPr>
          <w:b/>
          <w:sz w:val="19"/>
        </w:rPr>
        <w:t>■ Concrete Production Implementation (function.json):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function.json - Azure Functions Studio</w:t>
              <w:br/>
              <w:t>[service]</w:t>
              <w:br/>
              <w:t>name = "azure-functions-studio"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(function.json),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https://github.com/Pradeeptalari14/tp-azure-functions.git &amp;&amp; cd $(basename "Pradeeptalari14/tp-azure-functions") &amp;&amp; bash scripts/validate.sh</w:t>
        <w:br/>
      </w:r>
      <w:r>
        <w:rPr>
          <w:i/>
          <w:sz w:val="17"/>
        </w:rPr>
        <w:t xml:space="preserve">  GitHub Repo: https://github.com/Pradeeptalari14/tp-azure-functions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https://www.youtube.com/results?search_query=Azure+Functions+Studio+tutorial+deep+dive+architecture+production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https://www.youtube.com/results?search_query=Azure+Functions+Studio+KubeCon+SREcon+conference+talk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117: GCP Deployment Manager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[deployment.yaml]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GCP Deployment Manager Studio workloads with zero-drift reproducibility and audited reliability.</w:t>
      </w:r>
    </w:p>
    <w:p>
      <w:r>
        <w:rPr>
          <w:b/>
          <w:sz w:val="19"/>
        </w:rPr>
        <w:t>■ Concrete Production Implementation (deployment.yaml):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deployment.yaml - GCP Deployment Manager Studio</w:t>
              <w:br/>
              <w:t>apiVersion: apps/v1</w:t>
              <w:br/>
              <w:t>kind: Deployment</w:t>
              <w:br/>
              <w:t>metadata:</w:t>
              <w:br/>
              <w:t xml:space="preserve">  name: gcp-deployment-manager-studio</w:t>
              <w:br/>
              <w:t xml:space="preserve">  namespace: production</w:t>
              <w:br/>
              <w:t xml:space="preserve">  labels:</w:t>
              <w:br/>
              <w:t xml:space="preserve">    app.kubernetes.io/name: gcp-deployment-manager-studio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gcp-deployment-manager-studio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gcp-deployment-manager-studio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ghcr.io/pradeeptalari14/tp-gcp-deployment-manager:v1.0.0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(deployment.yaml),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https://github.com/Pradeeptalari14/tp-gcp-deployment-manager.git &amp;&amp; cd $(basename "Pradeeptalari14/tp-gcp-deployment-manager") &amp;&amp; bash scripts/validate.sh</w:t>
        <w:br/>
      </w:r>
      <w:r>
        <w:rPr>
          <w:i/>
          <w:sz w:val="17"/>
        </w:rPr>
        <w:t xml:space="preserve">  GitHub Repo: https://github.com/Pradeeptalari14/tp-gcp-deployment-manager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https://www.youtube.com/results?search_query=GCP+Deployment+Manager+Studio+tutorial+deep+dive+architecture+production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https://www.youtube.com/results?search_query=GCP+Deployment+Manager+Studio+KubeCon+SREcon+conference+talk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118: GCP Secret Manager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[secret_config.tf]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(secret_config.tf):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secret_config.tf - GCP Secret Manager Studio</w:t>
              <w:br/>
              <w:t>[service]</w:t>
              <w:br/>
              <w:t>name = "gcp-secret-manager-studio"</w:t>
              <w:br/>
              <w:t>domain = "Zero-Trust Security &amp; DevSecOps"</w:t>
              <w:br/>
              <w:t>slo_compliance = "Zero Plaintext Secrets in Git &amp; Automated 30-Day Key Rotation"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https://github.com/Pradeeptalari14/tp-gcp-secret-manager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https://www.youtube.com/results?search_query=GCP+Secret+Manager+Studio+tutorial+deep+dive+architecture+production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https://www.youtube.com/results?search_query=GCP+Secret+Manager+Studio+KubeCon+SREcon+conference+talk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119: GCP Cloud Functions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[main.py]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GCP Cloud Functions Studio workloads with zero-drift reproducibility and audited reliability.</w:t>
      </w:r>
    </w:p>
    <w:p>
      <w:r>
        <w:rPr>
          <w:b/>
          <w:sz w:val="19"/>
        </w:rPr>
        <w:t>■ Concrete Production Implementation (main.py):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main.py - GCP Cloud Functions Studio</w:t>
              <w:br/>
              <w:t># Domain: Automation &amp; SRE Runbooks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"gcp-cloud-functions-studio"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(main.py),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https://github.com/Pradeeptalari14/tp-gcp-cloud-functions.git &amp;&amp; cd $(basename "Pradeeptalari14/tp-gcp-cloud-functions") &amp;&amp; bash scripts/validate.sh</w:t>
        <w:br/>
      </w:r>
      <w:r>
        <w:rPr>
          <w:i/>
          <w:sz w:val="17"/>
        </w:rPr>
        <w:t xml:space="preserve">  GitHub Repo: https://github.com/Pradeeptalari14/tp-gcp-cloud-functions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https://www.youtube.com/results?search_query=GCP+Cloud+Functions+Studio+tutorial+deep+dive+architecture+production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https://www.youtube.com/results?search_query=GCP+Cloud+Functions+Studio+KubeCon+SREcon+conference+talk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120: GCP Cloud Spanner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[spanner_ddl.sql]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AUTOMATION engineering: Scaffold and harden enterprise GCP Cloud Spanner Studio workloads with zero-drift reproducibility and audited reliability.</w:t>
      </w:r>
    </w:p>
    <w:p>
      <w:r>
        <w:rPr>
          <w:b/>
          <w:sz w:val="19"/>
        </w:rPr>
        <w:t>■ Concrete Production Implementation (spanner_ddl.sql):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spanner_ddl.sql - GCP Cloud Spanner Studio</w:t>
              <w:br/>
              <w:t>[service]</w:t>
              <w:br/>
              <w:t>name = "gcp-cloud-spanner-studio"</w:t>
              <w:br/>
              <w:t>domain = "Automation &amp; SRE Runbooks"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(spanner_ddl.sql),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https://github.com/Pradeeptalari14/tp-gcp-cloud-spanner.git &amp;&amp; cd $(basename "Pradeeptalari14/tp-gcp-cloud-spanner") &amp;&amp; bash scripts/validate.sh</w:t>
        <w:br/>
      </w:r>
      <w:r>
        <w:rPr>
          <w:i/>
          <w:sz w:val="17"/>
        </w:rPr>
        <w:t xml:space="preserve">  GitHub Repo: https://github.com/Pradeeptalari14/tp-gcp-cloud-spanner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https://www.youtube.com/results?search_query=GCP+Cloud+Spanner+Studio+tutorial+deep+dive+architecture+production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https://www.youtube.com/results?search_query=GCP+Cloud+Spanner+Studio+KubeCon+SREcon+conference+talk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121: Azure Monitor &amp; Log Analytics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[monitor_rules.tf]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Azure Monitor &amp; Log Analytics Studio workloads with zero-drift reproducibility and audited reliability.</w:t>
      </w:r>
    </w:p>
    <w:p>
      <w:r>
        <w:rPr>
          <w:b/>
          <w:sz w:val="19"/>
        </w:rPr>
        <w:t>■ Concrete Production Implementation (monitor_rules.tf):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monitor_rules.tf - Azure Monitor &amp; Log Analytics Studio</w:t>
              <w:br/>
              <w:t>[service]</w:t>
              <w:br/>
              <w:t>name = "azure-monitor-&amp;-log-analytics-studio"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(monitor_rules.tf),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https://github.com/Pradeeptalari14/tp-azure-monitor.git &amp;&amp; cd $(basename "Pradeeptalari14/tp-azure-monitor") &amp;&amp; bash scripts/validate.sh</w:t>
        <w:br/>
      </w:r>
      <w:r>
        <w:rPr>
          <w:i/>
          <w:sz w:val="17"/>
        </w:rPr>
        <w:t xml:space="preserve">  GitHub Repo: https://github.com/Pradeeptalari14/tp-azure-monitor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https://www.youtube.com/results?search_query=Azure+Monitor+%26+Log+Analytics+Studio+tutorial+deep+dive+architecture+production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https://www.youtube.com/results?search_query=Azure+Monitor+%26+Log+Analytics+Studio+KubeCon+SREcon+conference+talk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122: GCP Cloud Operations Monitoring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Incident Triage &amp; Observability • [metrics_dashboard.json]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OBSERVABILITY engineering: Monitor and diagnose enterprise GCP Cloud Operations Monitoring Studio workloads with zero-drift reproducibility and audited reliability.</w:t>
      </w:r>
    </w:p>
    <w:p>
      <w:r>
        <w:rPr>
          <w:b/>
          <w:sz w:val="19"/>
        </w:rPr>
        <w:t>■ Concrete Production Implementation (metrics_dashboard.json):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metrics_dashboard.json - GCP Cloud Operations Monitoring Studio</w:t>
              <w:br/>
              <w:t>[service]</w:t>
              <w:br/>
              <w:t>name = "gcp-cloud-operations-monitoring-studio"</w:t>
              <w:br/>
              <w:t>domain = "Incident Triage &amp; Observability"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(metrics_dashboard.json),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https://github.com/Pradeeptalari14/tp-gcp-cloud-operations.git &amp;&amp; cd $(basename "Pradeeptalari14/tp-gcp-cloud-operations") &amp;&amp; bash scripts/validate.sh</w:t>
        <w:br/>
      </w:r>
      <w:r>
        <w:rPr>
          <w:i/>
          <w:sz w:val="17"/>
        </w:rPr>
        <w:t xml:space="preserve">  GitHub Repo: https://github.com/Pradeeptalari14/tp-gcp-cloud-operations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https://www.youtube.com/results?search_query=GCP+Cloud+Operations+Monitoring+Studio+tutorial+deep+dive+architecture+production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https://www.youtube.com/results?search_query=GCP+Cloud+Operations+Monitoring+Studio+KubeCon+SREcon+conference+talk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123: User Genie (Enhanced Agentic RAG)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[rag_engine.py]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User Genie (Enhanced Agentic RAG) workloads with zero-drift reproducibility and audited reliability.</w:t>
      </w:r>
    </w:p>
    <w:p>
      <w:r>
        <w:rPr>
          <w:b/>
          <w:sz w:val="19"/>
        </w:rPr>
        <w:t>■ Concrete Production Implementation (rag_engine.py):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rag_engine.py - User Genie (Enhanced Agentic RAG)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"user-genie-(enhanced-agentic-rag)"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(rag_engine.py),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https://github.com/Pradeeptalari14/tp-user-genie.git &amp;&amp; cd $(basename "Pradeeptalari14/tp-user-genie") &amp;&amp; bash scripts/validate.sh</w:t>
        <w:br/>
      </w:r>
      <w:r>
        <w:rPr>
          <w:i/>
          <w:sz w:val="17"/>
        </w:rPr>
        <w:t xml:space="preserve">  GitHub Repo: https://github.com/Pradeeptalari14/tp-user-genie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https://www.youtube.com/results?search_query=User+Genie+%28Enhanced+Agentic+RAG%29+tutorial+deep+dive+architecture+production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https://www.youtube.com/results?search_query=User+Genie+%28Enhanced+Agentic+RAG%29+KubeCon+SREcon+conference+talk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124: KnowledgeOps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[observability_config.yaml]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KnowledgeOps AI workloads with zero-drift reproducibility and audited reliability.</w:t>
      </w:r>
    </w:p>
    <w:p>
      <w:r>
        <w:rPr>
          <w:b/>
          <w:sz w:val="19"/>
        </w:rPr>
        <w:t>■ Concrete Production Implementation (observability_config.yaml):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observability_config.yaml - KnowledgeOps AI</w:t>
              <w:br/>
              <w:t>apiVersion: apps/v1</w:t>
              <w:br/>
              <w:t>kind: Deployment</w:t>
              <w:br/>
              <w:t>metadata:</w:t>
              <w:br/>
              <w:t xml:space="preserve">  name: knowledgeops-ai</w:t>
              <w:br/>
              <w:t xml:space="preserve">  namespace: production</w:t>
              <w:br/>
              <w:t xml:space="preserve">  labels:</w:t>
              <w:br/>
              <w:t xml:space="preserve">    app.kubernetes.io/name: knowledgeops-ai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knowledgeops-ai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knowledgeops-ai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ghcr.io/pradeeptalari14/tp-knowledgeops-ai:v1.0.0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(observability_config.yaml),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https://github.com/Pradeeptalari14/tp-knowledgeops-ai.git &amp;&amp; cd $(basename "Pradeeptalari14/tp-knowledgeops-ai") &amp;&amp; bash scripts/validate.sh</w:t>
        <w:br/>
      </w:r>
      <w:r>
        <w:rPr>
          <w:i/>
          <w:sz w:val="17"/>
        </w:rPr>
        <w:t xml:space="preserve">  GitHub Repo: https://github.com/Pradeeptalari14/tp-knowledgeops-ai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https://www.youtube.com/results?search_query=KnowledgeOps+AI+tutorial+deep+dive+architecture+production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https://www.youtube.com/results?search_query=KnowledgeOps+AI+KubeCon+SREcon+conference+talk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125: MonVisor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[alerts_config.yaml]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MonVisor workloads with zero-drift reproducibility and audited reliability.</w:t>
      </w:r>
    </w:p>
    <w:p>
      <w:r>
        <w:rPr>
          <w:b/>
          <w:sz w:val="19"/>
        </w:rPr>
        <w:t>■ Concrete Production Implementation (alerts_config.yaml):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alerts_config.yaml - MonVisor</w:t>
              <w:br/>
              <w:t>apiVersion: apps/v1</w:t>
              <w:br/>
              <w:t>kind: Deployment</w:t>
              <w:br/>
              <w:t>metadata:</w:t>
              <w:br/>
              <w:t xml:space="preserve">  name: monvisor</w:t>
              <w:br/>
              <w:t xml:space="preserve">  namespace: production</w:t>
              <w:br/>
              <w:t xml:space="preserve">  labels:</w:t>
              <w:br/>
              <w:t xml:space="preserve">    app.kubernetes.io/name: monvisor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monvisor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monvisor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ghcr.io/pradeeptalari14/tp-monvisor:v1.0.0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(alerts_config.yaml),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https://github.com/Pradeeptalari14/tp-monvisor.git &amp;&amp; cd $(basename "Pradeeptalari14/tp-monvisor") &amp;&amp; bash scripts/validate.sh</w:t>
        <w:br/>
      </w:r>
      <w:r>
        <w:rPr>
          <w:i/>
          <w:sz w:val="17"/>
        </w:rPr>
        <w:t xml:space="preserve">  GitHub Repo: https://github.com/Pradeeptalari14/tp-monvisor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https://www.youtube.com/results?search_query=MonVisor+tutorial+deep+dive+architecture+production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https://www.youtube.com/results?search_query=MonVisor+KubeCon+SREcon+conference+talk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126: RAGrificant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[docker-compose.yml]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RAGrificant workloads with zero-drift reproducibility and audited reliability.</w:t>
      </w:r>
    </w:p>
    <w:p>
      <w:r>
        <w:rPr>
          <w:b/>
          <w:sz w:val="19"/>
        </w:rPr>
        <w:t>■ Concrete Production Implementation (docker-compose.yml):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docker-compose.yml - RAGrificant</w:t>
              <w:br/>
              <w:t>apiVersion: apps/v1</w:t>
              <w:br/>
              <w:t>kind: Deployment</w:t>
              <w:br/>
              <w:t>metadata:</w:t>
              <w:br/>
              <w:t xml:space="preserve">  name: ragrificant</w:t>
              <w:br/>
              <w:t xml:space="preserve">  namespace: production</w:t>
              <w:br/>
              <w:t xml:space="preserve">  labels:</w:t>
              <w:br/>
              <w:t xml:space="preserve">    app.kubernetes.io/name: ragrificant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ragrificant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ragrificant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ghcr.io/pradeeptalari14/tp-ragrificant:v1.0.0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https://github.com/Pradeeptalari14/tp-ragrificant.git &amp;&amp; cd $(basename "Pradeeptalari14/tp-ragrificant") &amp;&amp; bash scripts/validate.sh</w:t>
        <w:br/>
      </w:r>
      <w:r>
        <w:rPr>
          <w:i/>
          <w:sz w:val="17"/>
        </w:rPr>
        <w:t xml:space="preserve">  GitHub Repo: https://github.com/Pradeeptalari14/tp-ragrificant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https://www.youtube.com/results?search_query=RAGrificant+tutorial+deep+dive+architecture+production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https://www.youtube.com/results?search_query=RAGrificant+KubeCon+SREcon+conference+talk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127: KubeRAG Operator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[operator_deployment.yaml]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KubeRAG Operator workloads with zero-drift reproducibility and audited reliability.</w:t>
      </w:r>
    </w:p>
    <w:p>
      <w:r>
        <w:rPr>
          <w:b/>
          <w:sz w:val="19"/>
        </w:rPr>
        <w:t>■ Concrete Production Implementation (operator_deployment.yaml):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operator_deployment.yaml - KubeRAG Operator</w:t>
              <w:br/>
              <w:t>apiVersion: apps/v1</w:t>
              <w:br/>
              <w:t>kind: Deployment</w:t>
              <w:br/>
              <w:t>metadata:</w:t>
              <w:br/>
              <w:t xml:space="preserve">  name: kuberag-operator</w:t>
              <w:br/>
              <w:t xml:space="preserve">  namespace: production</w:t>
              <w:br/>
              <w:t xml:space="preserve">  labels:</w:t>
              <w:br/>
              <w:t xml:space="preserve">    app.kubernetes.io/name: kuberag-operator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kuberag-operator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kuberag-operator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ghcr.io/pradeeptalari14/tp-kuberag-operator:v1.0.0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(operator_deployment.yaml),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https://github.com/Pradeeptalari14/tp-kuberag-operator.git &amp;&amp; cd $(basename "Pradeeptalari14/tp-kuberag-operator") &amp;&amp; bash scripts/validate.sh</w:t>
        <w:br/>
      </w:r>
      <w:r>
        <w:rPr>
          <w:i/>
          <w:sz w:val="17"/>
        </w:rPr>
        <w:t xml:space="preserve">  GitHub Repo: https://github.com/Pradeeptalari14/tp-kuberag-operator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https://www.youtube.com/results?search_query=KubeRAG+Operator+tutorial+deep+dive+architecture+production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https://www.youtube.com/results?search_query=KubeRAG+Operator+KubeCon+SREcon+conference+talk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128: bifrost-rag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[retrieval_harness.py]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bifrost-rag workloads with zero-drift reproducibility and audited reliability.</w:t>
      </w:r>
    </w:p>
    <w:p>
      <w:r>
        <w:rPr>
          <w:b/>
          <w:sz w:val="19"/>
        </w:rPr>
        <w:t>■ Concrete Production Implementation (retrieval_harness.py):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retrieval_harness.py - bifrost-rag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"bifrost-rag"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(retrieval_harness.py),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https://github.com/Pradeeptalari14/tp-bifrost-rag.git &amp;&amp; cd $(basename "Pradeeptalari14/tp-bifrost-rag") &amp;&amp; bash scripts/validate.sh</w:t>
        <w:br/>
      </w:r>
      <w:r>
        <w:rPr>
          <w:i/>
          <w:sz w:val="17"/>
        </w:rPr>
        <w:t xml:space="preserve">  GitHub Repo: https://github.com/Pradeeptalari14/tp-bifrost-rag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https://www.youtube.com/results?search_query=bifrost-rag+tutorial+deep+dive+architecture+production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https://www.youtube.com/results?search_query=bifrost-rag+KubeCon+SREcon+conference+talk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129: rag-select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[architecture_compare.py]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rag-select workloads with zero-drift reproducibility and audited reliability.</w:t>
      </w:r>
    </w:p>
    <w:p>
      <w:r>
        <w:rPr>
          <w:b/>
          <w:sz w:val="19"/>
        </w:rPr>
        <w:t>■ Concrete Production Implementation (architecture_compare.py):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architecture_compare.py - rag-select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"rag-select"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(architecture_compare.py),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https://github.com/Pradeeptalari14/tp-rag-select.git &amp;&amp; cd $(basename "Pradeeptalari14/tp-rag-select") &amp;&amp; bash scripts/validate.sh</w:t>
        <w:br/>
      </w:r>
      <w:r>
        <w:rPr>
          <w:i/>
          <w:sz w:val="17"/>
        </w:rPr>
        <w:t xml:space="preserve">  GitHub Repo: https://github.com/Pradeeptalari14/tp-rag-select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https://www.youtube.com/results?search_query=rag-select+tutorial+deep+dive+architecture+production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https://www.youtube.com/results?search_query=rag-select+KubeCon+SREcon+conference+talk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130: RAG Educational Microservices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[chroma_indexer.py]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 Educational Microservices workloads with zero-drift reproducibility and audited reliability.</w:t>
      </w:r>
    </w:p>
    <w:p>
      <w:r>
        <w:rPr>
          <w:b/>
          <w:sz w:val="19"/>
        </w:rPr>
        <w:t>■ Concrete Production Implementation (chroma_indexer.py):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chroma_indexer.py - RAG Educational Microservices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"rag-educational-microservices"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(chroma_indexer.py),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https://github.com/Pradeeptalari14/tp-rag-edu.git &amp;&amp; cd $(basename "Pradeeptalari14/tp-rag-edu") &amp;&amp; bash scripts/validate.sh</w:t>
        <w:br/>
      </w:r>
      <w:r>
        <w:rPr>
          <w:i/>
          <w:sz w:val="17"/>
        </w:rPr>
        <w:t xml:space="preserve">  GitHub Repo: https://github.com/Pradeeptalari14/tp-rag-edu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https://www.youtube.com/results?search_query=RAG+Educational+Microservices+tutorial+deep+dive+architecture+production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https://www.youtube.com/results?search_query=RAG+Educational+Microservices+KubeCon+SREcon+conference+talk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131: RetroRAG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[recall_diagnostics.py]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RetroRAG workloads with zero-drift reproducibility and audited reliability.</w:t>
      </w:r>
    </w:p>
    <w:p>
      <w:r>
        <w:rPr>
          <w:b/>
          <w:sz w:val="19"/>
        </w:rPr>
        <w:t>■ Concrete Production Implementation (recall_diagnostics.py):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recall_diagnostics.py - RetroRAG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"retrorag"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(recall_diagnostics.py),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https://github.com/Pradeeptalari14/tp-retrorag.git &amp;&amp; cd $(basename "Pradeeptalari14/tp-retrorag") &amp;&amp; bash scripts/validate.sh</w:t>
        <w:br/>
      </w:r>
      <w:r>
        <w:rPr>
          <w:i/>
          <w:sz w:val="17"/>
        </w:rPr>
        <w:t xml:space="preserve">  GitHub Repo: https://github.com/Pradeeptalari14/tp-retrorag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https://www.youtube.com/results?search_query=RetroRAG+tutorial+deep+dive+architecture+production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https://www.youtube.com/results?search_query=RetroRAG+KubeCon+SREcon+conference+talk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132: RecallBoost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[tuner_params.json]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RecallBoost workloads with zero-drift reproducibility and audited reliability.</w:t>
      </w:r>
    </w:p>
    <w:p>
      <w:r>
        <w:rPr>
          <w:b/>
          <w:sz w:val="19"/>
        </w:rPr>
        <w:t>■ Concrete Production Implementation (tuner_params.json):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tuner_params.json - RecallBoost</w:t>
              <w:br/>
              <w:t>[service]</w:t>
              <w:br/>
              <w:t>name = "recallboost"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(tuner_params.json),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https://github.com/Pradeeptalari14/tp-recallboost.git &amp;&amp; cd $(basename "Pradeeptalari14/tp-recallboost") &amp;&amp; bash scripts/validate.sh</w:t>
        <w:br/>
      </w:r>
      <w:r>
        <w:rPr>
          <w:i/>
          <w:sz w:val="17"/>
        </w:rPr>
        <w:t xml:space="preserve">  GitHub Repo: https://github.com/Pradeeptalari14/tp-recallboost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https://www.youtube.com/results?search_query=RecallBoost+tutorial+deep+dive+architecture+production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https://www.youtube.com/results?search_query=RecallBoost+KubeCon+SREcon+conference+talk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133: DeepEval + Pytest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[eval_test.py]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DeepEval + Pytest workloads with zero-drift reproducibility and audited reliability.</w:t>
      </w:r>
    </w:p>
    <w:p>
      <w:r>
        <w:rPr>
          <w:b/>
          <w:sz w:val="19"/>
        </w:rPr>
        <w:t>■ Concrete Production Implementation (eval_test.py):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eval_test.py - DeepEval + Pytest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"deepeval-+-pytest"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(eval_test.py),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https://github.com/Pradeeptalari14/tp-deepeval-pytest.git &amp;&amp; cd $(basename "Pradeeptalari14/tp-deepeval-pytest") &amp;&amp; bash scripts/validate.sh</w:t>
        <w:br/>
      </w:r>
      <w:r>
        <w:rPr>
          <w:i/>
          <w:sz w:val="17"/>
        </w:rPr>
        <w:t xml:space="preserve">  GitHub Repo: https://github.com/Pradeeptalari14/tp-deepeval-pytest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https://www.youtube.com/results?search_query=DeepEval+%2B+Pytest+tutorial+deep+dive+architecture+production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https://www.youtube.com/results?search_query=DeepEval+%2B+Pytest+KubeCon+SREcon+conference+talk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134: RAGAS Evaluator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[ragas_eval.py]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RAGAS Evaluator workloads with zero-drift reproducibility and audited reliability.</w:t>
      </w:r>
    </w:p>
    <w:p>
      <w:r>
        <w:rPr>
          <w:b/>
          <w:sz w:val="19"/>
        </w:rPr>
        <w:t>■ Concrete Production Implementation (ragas_eval.py):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ragas_eval.py - RAGAS Evaluator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"ragas-evaluator"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(ragas_eval.py),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https://github.com/Pradeeptalari14/tp-ragas.git &amp;&amp; cd $(basename "Pradeeptalari14/tp-ragas") &amp;&amp; bash scripts/validate.sh</w:t>
        <w:br/>
      </w:r>
      <w:r>
        <w:rPr>
          <w:i/>
          <w:sz w:val="17"/>
        </w:rPr>
        <w:t xml:space="preserve">  GitHub Repo: https://github.com/Pradeeptalari14/tp-ragas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https://www.youtube.com/results?search_query=RAGAS+Evaluator+tutorial+deep+dive+architecture+production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https://www.youtube.com/results?search_query=RAGAS+Evaluator+KubeCon+SREcon+conference+talk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135: Cleanlab RAG Evaluator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[trust_evaluator.py]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Cleanlab RAG Evaluator workloads with zero-drift reproducibility and audited reliability.</w:t>
      </w:r>
    </w:p>
    <w:p>
      <w:r>
        <w:rPr>
          <w:b/>
          <w:sz w:val="19"/>
        </w:rPr>
        <w:t>■ Concrete Production Implementation (trust_evaluator.py):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trust_evaluator.py - Cleanlab RAG Evaluator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"cleanlab-rag-evaluator"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(trust_evaluator.py),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https://github.com/Pradeeptalari14/tp-cleanlab-evaluator.git &amp;&amp; cd $(basename "Pradeeptalari14/tp-cleanlab-evaluator") &amp;&amp; bash scripts/validate.sh</w:t>
        <w:br/>
      </w:r>
      <w:r>
        <w:rPr>
          <w:i/>
          <w:sz w:val="17"/>
        </w:rPr>
        <w:t xml:space="preserve">  GitHub Repo: https://github.com/Pradeeptalari14/tp-cleanlab-evaluator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https://www.youtube.com/results?search_query=Cleanlab+RAG+Evaluator+tutorial+deep+dive+architecture+production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https://www.youtube.com/results?search_query=Cleanlab+RAG+Evaluator+KubeCon+SREcon+conference+talk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136: TruthTeller Evaluator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[evaluator_config.yaml]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TruthTeller Evaluator workloads with zero-drift reproducibility and audited reliability.</w:t>
      </w:r>
    </w:p>
    <w:p>
      <w:r>
        <w:rPr>
          <w:b/>
          <w:sz w:val="19"/>
        </w:rPr>
        <w:t>■ Concrete Production Implementation (evaluator_config.yaml):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evaluator_config.yaml - TruthTeller Evaluator</w:t>
              <w:br/>
              <w:t>apiVersion: apps/v1</w:t>
              <w:br/>
              <w:t>kind: Deployment</w:t>
              <w:br/>
              <w:t>metadata:</w:t>
              <w:br/>
              <w:t xml:space="preserve">  name: truthteller-evaluator</w:t>
              <w:br/>
              <w:t xml:space="preserve">  namespace: production</w:t>
              <w:br/>
              <w:t xml:space="preserve">  labels:</w:t>
              <w:br/>
              <w:t xml:space="preserve">    app.kubernetes.io/name: truthteller-evaluator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truthteller-evaluator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truthteller-evaluator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ghcr.io/pradeeptalari14/tp-truthteller:v1.0.0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(evaluator_config.yaml),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https://github.com/Pradeeptalari14/tp-truthteller.git &amp;&amp; cd $(basename "Pradeeptalari14/tp-truthteller") &amp;&amp; bash scripts/validate.sh</w:t>
        <w:br/>
      </w:r>
      <w:r>
        <w:rPr>
          <w:i/>
          <w:sz w:val="17"/>
        </w:rPr>
        <w:t xml:space="preserve">  GitHub Repo: https://github.com/Pradeeptalari14/tp-truthteller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https://www.youtube.com/results?search_query=TruthTeller+Evaluator+tutorial+deep+dive+architecture+production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https://www.youtube.com/results?search_query=TruthTeller+Evaluator+KubeCon+SREcon+conference+talk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137: RAG-Bench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[benchmark_runner.py]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RAG-Bench workloads with zero-drift reproducibility and audited reliability.</w:t>
      </w:r>
    </w:p>
    <w:p>
      <w:r>
        <w:rPr>
          <w:b/>
          <w:sz w:val="19"/>
        </w:rPr>
        <w:t>■ Concrete Production Implementation (benchmark_runner.py):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benchmark_runner.py - RAG-Bench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"rag-bench"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(benchmark_runner.py),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https://github.com/Pradeeptalari14/tp-rag-bench.git &amp;&amp; cd $(basename "Pradeeptalari14/tp-rag-bench") &amp;&amp; bash scripts/validate.sh</w:t>
        <w:br/>
      </w:r>
      <w:r>
        <w:rPr>
          <w:i/>
          <w:sz w:val="17"/>
        </w:rPr>
        <w:t xml:space="preserve">  GitHub Repo: https://github.com/Pradeeptalari14/tp-rag-bench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https://www.youtube.com/results?search_query=RAG-Bench+tutorial+deep+dive+architecture+production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https://www.youtube.com/results?search_query=RAG-Bench+KubeCon+SREcon+conference+talk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138: Four-i Level-1 Observability (AWS)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[cloudwatch_dashboard.json]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Four-i Level-1 Observability (AWS) workloads with zero-drift reproducibility and audited reliability.</w:t>
      </w:r>
    </w:p>
    <w:p>
      <w:r>
        <w:rPr>
          <w:b/>
          <w:sz w:val="19"/>
        </w:rPr>
        <w:t>■ Concrete Production Implementation (cloudwatch_dashboard.json):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cloudwatch_dashboard.json - Four-i Level-1 Observability (AWS)</w:t>
              <w:br/>
              <w:t>[service]</w:t>
              <w:br/>
              <w:t>name = "four-i-level-1-observability-(aws)"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(cloudwatch_dashboard.json),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https://github.com/Pradeeptalari14/tp-aws-level1-observability.git &amp;&amp; cd $(basename "Pradeeptalari14/tp-aws-level1-observability") &amp;&amp; bash scripts/validate.sh</w:t>
        <w:br/>
      </w:r>
      <w:r>
        <w:rPr>
          <w:i/>
          <w:sz w:val="17"/>
        </w:rPr>
        <w:t xml:space="preserve">  GitHub Repo: https://github.com/Pradeeptalari14/tp-aws-level1-observability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https://www.youtube.com/results?search_query=Four-i+Level-1+Observability+%28AWS%29+tutorial+deep+dive+architecture+production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https://www.youtube.com/results?search_query=Four-i+Level-1+Observability+%28AWS%29+KubeCon+SREcon+conference+talk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139: Open Monitor AI Agent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[grafana_dashboard.json]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Open Monitor AI Agent Monitoring workloads with zero-drift reproducibility and audited reliability.</w:t>
      </w:r>
    </w:p>
    <w:p>
      <w:r>
        <w:rPr>
          <w:b/>
          <w:sz w:val="19"/>
        </w:rPr>
        <w:t>■ Concrete Production Implementation (grafana_dashboard.json):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grafana_dashboard.json - Open Monitor AI Agent Monitoring</w:t>
              <w:br/>
              <w:t>[service]</w:t>
              <w:br/>
              <w:t>name = "open-monitor-ai-agent-monitoring"</w:t>
              <w:br/>
              <w:t>domain = "FinOps &amp; Cost Optimization"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(grafana_dashboard.json),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https://github.com/Pradeeptalari14/tp-open-monitor-agent.git &amp;&amp; cd $(basename "Pradeeptalari14/tp-open-monitor-agent") &amp;&amp; bash scripts/validate.sh</w:t>
        <w:br/>
      </w:r>
      <w:r>
        <w:rPr>
          <w:i/>
          <w:sz w:val="17"/>
        </w:rPr>
        <w:t xml:space="preserve">  GitHub Repo: https://github.com/Pradeeptalari14/tp-open-monitor-agent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https://www.youtube.com/results?search_query=Open+Monitor+AI+Agent+Monitoring+tutorial+deep+dive+architecture+production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https://www.youtube.com/results?search_query=Open+Monitor+AI+Agent+Monitoring+KubeCon+SREcon+conference+talk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140: OpenLIT-RAG &amp;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[openlit_telemetry.py]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OpenLIT-RAG &amp; Stack workloads with zero-drift reproducibility and audited reliability.</w:t>
      </w:r>
    </w:p>
    <w:p>
      <w:r>
        <w:rPr>
          <w:b/>
          <w:sz w:val="19"/>
        </w:rPr>
        <w:t>■ Concrete Production Implementation (openlit_telemetry.py):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openlit_telemetry.py - OpenLIT-RAG &amp; Stack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"openlit-rag-&amp;-stack"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(openlit_telemetry.py),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https://github.com/Pradeeptalari14/tp-openlit-rag.git &amp;&amp; cd $(basename "Pradeeptalari14/tp-openlit-rag") &amp;&amp; bash scripts/validate.sh</w:t>
        <w:br/>
      </w:r>
      <w:r>
        <w:rPr>
          <w:i/>
          <w:sz w:val="17"/>
        </w:rPr>
        <w:t xml:space="preserve">  GitHub Repo: https://github.com/Pradeeptalari14/tp-openlit-rag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https://www.youtube.com/results?search_query=OpenLIT-RAG+%26+Stack+tutorial+deep+dive+architecture+production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https://www.youtube.com/results?search_query=OpenLIT-RAG+%26+Stack+KubeCon+SREcon+conference+talk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141: RAG Radar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[drift_detector.py]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State Consistency &amp; Zero Unplanned Overwrites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Preventing out-of-band manual changes made in the AWS/GCP console from corrupting automated Terraform state files.</w:t>
      </w:r>
    </w:p>
    <w:p>
      <w:r>
        <w:rPr>
          <w:b/>
          <w:sz w:val="19"/>
        </w:rPr>
        <w:t>■ Concrete Production Implementation (drift_detector.py):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drift_detector.py - RAG Radar</w:t>
              <w:br/>
              <w:t># Domain: LLMOps &amp; RAG Pipelines | Target: 100% State Consistency &amp; Zero Unplanned Overwrites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"rag-radar"</w:t>
              <w:br/>
              <w:t>SLO_TARGET = "100% State Consistency &amp; Zero Unplanned Overwrites"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Schedule automated daily read-only drift audit scans in CI/CD that compare real cloud APIs against state and alert SREs prior to pull request merges.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Ignoring console edits until emergency deployments overwrite manual hotfixes and cause cascading outages.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terraform plan -detailed-exitcode -no-color &gt; drift.log || echo "CRITICAL: State drift detected!"</w:t>
        <w:br/>
      </w:r>
      <w:r>
        <w:rPr>
          <w:i/>
          <w:sz w:val="17"/>
        </w:rPr>
        <w:t xml:space="preserve">  GitHub Repo: https://github.com/Pradeeptalari14/tp-rag-radar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https://www.youtube.com/results?search_query=RAG+Radar+tutorial+deep+dive+architecture+production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https://www.youtube.com/results?search_query=RAG+Radar+KubeCon+SREcon+conference+talk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142: VigilRAG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[monitoring_dashboard.py]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VigilRAG workloads with zero-drift reproducibility and audited reliability.</w:t>
      </w:r>
    </w:p>
    <w:p>
      <w:r>
        <w:rPr>
          <w:b/>
          <w:sz w:val="19"/>
        </w:rPr>
        <w:t>■ Concrete Production Implementation (monitoring_dashboard.py):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monitoring_dashboard.py - VigilRAG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"vigilrag"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(monitoring_dashboard.py),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https://github.com/Pradeeptalari14/tp-vigilrag.git &amp;&amp; cd $(basename "Pradeeptalari14/tp-vigilrag") &amp;&amp; bash scripts/validate.sh</w:t>
        <w:br/>
      </w:r>
      <w:r>
        <w:rPr>
          <w:i/>
          <w:sz w:val="17"/>
        </w:rPr>
        <w:t xml:space="preserve">  GitHub Repo: https://github.com/Pradeeptalari14/tp-vigilrag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https://www.youtube.com/results?search_query=VigilRAG+tutorial+deep+dive+architecture+production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https://www.youtube.com/results?search_query=VigilRAG+KubeCon+SREcon+conference+talk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143: tclp Text Fingerprinting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[fingerprint_utils.rs]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tclp Text Fingerprinting workloads with zero-drift reproducibility and audited reliability.</w:t>
      </w:r>
    </w:p>
    <w:p>
      <w:r>
        <w:rPr>
          <w:b/>
          <w:sz w:val="19"/>
        </w:rPr>
        <w:t>■ Concrete Production Implementation (fingerprint_utils.rs):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fingerprint_utils.rs - tclp Text Fingerprinting</w:t>
              <w:br/>
              <w:t>[service]</w:t>
              <w:br/>
              <w:t>name = "tclp-text-fingerprinting"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(fingerprint_utils.rs),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https://github.com/Pradeeptalari14/tp-tclp.git &amp;&amp; cd $(basename "Pradeeptalari14/tp-tclp") &amp;&amp; bash scripts/validate.sh</w:t>
        <w:br/>
      </w:r>
      <w:r>
        <w:rPr>
          <w:i/>
          <w:sz w:val="17"/>
        </w:rPr>
        <w:t xml:space="preserve">  GitHub Repo: https://github.com/Pradeeptalari14/tp-tclp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https://www.youtube.com/results?search_query=tclp+Text+Fingerprinting+tutorial+deep+dive+architecture+production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https://www.youtube.com/results?search_query=tclp+Text+Fingerprinting+KubeCon+SREcon+conference+talk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144: dedup4pg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[dedup_trigger.sql]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dedup4pg workloads with zero-drift reproducibility and audited reliability.</w:t>
      </w:r>
    </w:p>
    <w:p>
      <w:r>
        <w:rPr>
          <w:b/>
          <w:sz w:val="19"/>
        </w:rPr>
        <w:t>■ Concrete Production Implementation (dedup_trigger.sql):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dedup_trigger.sql - dedup4pg</w:t>
              <w:br/>
              <w:t>[service]</w:t>
              <w:br/>
              <w:t>name = "dedup4pg"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(dedup_trigger.sql),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https://github.com/Pradeeptalari14/tp-dedup4pg.git &amp;&amp; cd $(basename "Pradeeptalari14/tp-dedup4pg") &amp;&amp; bash scripts/validate.sh</w:t>
        <w:br/>
      </w:r>
      <w:r>
        <w:rPr>
          <w:i/>
          <w:sz w:val="17"/>
        </w:rPr>
        <w:t xml:space="preserve">  GitHub Repo: https://github.com/Pradeeptalari14/tp-dedup4pg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https://www.youtube.com/results?search_query=dedup4pg+tutorial+deep+dive+architecture+production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https://www.youtube.com/results?search_query=dedup4pg+KubeCon+SREcon+conference+talk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145: DedupFlow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[dedup_workflow.json]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DedupFlow workloads with zero-drift reproducibility and audited reliability.</w:t>
      </w:r>
    </w:p>
    <w:p>
      <w:r>
        <w:rPr>
          <w:b/>
          <w:sz w:val="19"/>
        </w:rPr>
        <w:t>■ Concrete Production Implementation (dedup_workflow.json):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dedup_workflow.json - DedupFlow</w:t>
              <w:br/>
              <w:t>[service]</w:t>
              <w:br/>
              <w:t>name = "dedupflow"</w:t>
              <w:br/>
              <w:t>domain = "FinOps &amp; Cost Optimization"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(dedup_workflow.json),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https://github.com/Pradeeptalari14/tp-dedupflow.git &amp;&amp; cd $(basename "Pradeeptalari14/tp-dedupflow") &amp;&amp; bash scripts/validate.sh</w:t>
        <w:br/>
      </w:r>
      <w:r>
        <w:rPr>
          <w:i/>
          <w:sz w:val="17"/>
        </w:rPr>
        <w:t xml:space="preserve">  GitHub Repo: https://github.com/Pradeeptalari14/tp-dedupflow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https://www.youtube.com/results?search_query=DedupFlow+tutorial+deep+dive+architecture+production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https://www.youtube.com/results?search_query=DedupFlow+KubeCon+SREcon+conference+talk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146: SemanticClean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[celery_task.py]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SemanticClean workloads with zero-drift reproducibility and audited reliability.</w:t>
      </w:r>
    </w:p>
    <w:p>
      <w:r>
        <w:rPr>
          <w:b/>
          <w:sz w:val="19"/>
        </w:rPr>
        <w:t>■ Concrete Production Implementation (celery_task.py):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celery_task.py - SemanticClean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"semanticclean"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(celery_task.py),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https://github.com/Pradeeptalari14/tp-semantic-clean.git &amp;&amp; cd $(basename "Pradeeptalari14/tp-semantic-clean") &amp;&amp; bash scripts/validate.sh</w:t>
        <w:br/>
      </w:r>
      <w:r>
        <w:rPr>
          <w:i/>
          <w:sz w:val="17"/>
        </w:rPr>
        <w:t xml:space="preserve">  GitHub Repo: https://github.com/Pradeeptalari14/tp-semantic-clean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https://www.youtube.com/results?search_query=SemanticClean+tutorial+deep+dive+architecture+production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https://www.youtube.com/results?search_query=SemanticClean+KubeCon+SREcon+conference+talk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147: Multi-Tenant RAG with Metadata Filtering (AWS)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[cognito_policy.json]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Multi-Tenant RAG with Metadata Filtering (AWS) workloads with zero-drift reproducibility and audited reliability.</w:t>
      </w:r>
    </w:p>
    <w:p>
      <w:r>
        <w:rPr>
          <w:b/>
          <w:sz w:val="19"/>
        </w:rPr>
        <w:t>■ Concrete Production Implementation (cognito_policy.json):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cognito_policy.json - Multi-Tenant RAG with Metadata Filtering (AWS)</w:t>
              <w:br/>
              <w:t>[service]</w:t>
              <w:br/>
              <w:t>name = "multi-tenant-rag-with-metadata-filtering-(aws)"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(cognito_policy.json),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https://github.com/Pradeeptalari14/tp-aws-multitenant-rag.git &amp;&amp; cd $(basename "Pradeeptalari14/tp-aws-multitenant-rag") &amp;&amp; bash scripts/validate.sh</w:t>
        <w:br/>
      </w:r>
      <w:r>
        <w:rPr>
          <w:i/>
          <w:sz w:val="17"/>
        </w:rPr>
        <w:t xml:space="preserve">  GitHub Repo: https://github.com/Pradeeptalari14/tp-aws-multitenant-rag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https://www.youtube.com/results?search_query=Multi-Tenant+RAG+with+Metadata+Filtering+%28AWS%29+tutorial+deep+dive+architecture+production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https://www.youtube.com/results?search_query=Multi-Tenant+RAG+with+Metadata+Filtering+%28AWS%29+KubeCon+SREcon+conference+talk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148: SharePoint Document Permissions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[entra_permissions.json]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SharePoint Document Permissions Pipeline workloads with zero-drift reproducibility and audited reliability.</w:t>
      </w:r>
    </w:p>
    <w:p>
      <w:r>
        <w:rPr>
          <w:b/>
          <w:sz w:val="19"/>
        </w:rPr>
        <w:t>■ Concrete Production Implementation (entra_permissions.json):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entra_permissions.json - SharePoint Document Permissions Pipeline</w:t>
              <w:br/>
              <w:t>[service]</w:t>
              <w:br/>
              <w:t>name = "sharepoint-document-permissions-pipeline"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(entra_permissions.json),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https://github.com/Pradeeptalari14/tp-sharepoint-permissions-pipeline.git &amp;&amp; cd $(basename "Pradeeptalari14/tp-sharepoint-permissions-pipeline") &amp;&amp; bash scripts/validate.sh</w:t>
        <w:br/>
      </w:r>
      <w:r>
        <w:rPr>
          <w:i/>
          <w:sz w:val="17"/>
        </w:rPr>
        <w:t xml:space="preserve">  GitHub Repo: https://github.com/Pradeeptalari14/tp-sharepoint-permissions-pipeline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https://www.youtube.com/results?search_query=SharePoint+Document+Permissions+Pipeline+tutorial+deep+dive+architecture+production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https://www.youtube.com/results?search_query=SharePoint+Document+Permissions+Pipeline+KubeCon+SREcon+conference+talk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149: Metadata-Aware RAG for RBAC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[rbac_metadata.json]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Metadata-Aware RAG for RBAC workloads with zero-drift reproducibility and audited reliability.</w:t>
      </w:r>
    </w:p>
    <w:p>
      <w:r>
        <w:rPr>
          <w:b/>
          <w:sz w:val="19"/>
        </w:rPr>
        <w:t>■ Concrete Production Implementation (rbac_metadata.json):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rbac_metadata.json - Metadata-Aware RAG for RBAC</w:t>
              <w:br/>
              <w:t>[service]</w:t>
              <w:br/>
              <w:t>name = "metadata-aware-rag-for-rbac"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(rbac_metadata.json),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https://github.com/Pradeeptalari14/tp-metadata-aware-rbac.git &amp;&amp; cd $(basename "Pradeeptalari14/tp-metadata-aware-rbac") &amp;&amp; bash scripts/validate.sh</w:t>
        <w:br/>
      </w:r>
      <w:r>
        <w:rPr>
          <w:i/>
          <w:sz w:val="17"/>
        </w:rPr>
        <w:t xml:space="preserve">  GitHub Repo: https://github.com/Pradeeptalari14/tp-metadata-aware-rbac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https://www.youtube.com/results?search_query=Metadata-Aware+RAG+for+RBAC+tutorial+deep+dive+architecture+production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https://www.youtube.com/results?search_query=Metadata-Aware+RAG+for+RBAC+KubeCon+SREcon+conference+talk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150: OPAL &amp; OPA Policy Controller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[policy.rego]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OPAL &amp; OPA Policy Controller workloads with zero-drift reproducibility and audited reliability.</w:t>
      </w:r>
    </w:p>
    <w:p>
      <w:r>
        <w:rPr>
          <w:b/>
          <w:sz w:val="19"/>
        </w:rPr>
        <w:t>■ Concrete Production Implementation (policy.rego):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policy.rego - OPAL &amp; OPA Policy Controller</w:t>
              <w:br/>
              <w:t>[service]</w:t>
              <w:br/>
              <w:t>name = "opal-&amp;-opa-policy-controller"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(policy.rego),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https://github.com/Pradeeptalari14/tp-opal-opa.git &amp;&amp; cd $(basename "Pradeeptalari14/tp-opal-opa") &amp;&amp; bash scripts/validate.sh</w:t>
        <w:br/>
      </w:r>
      <w:r>
        <w:rPr>
          <w:i/>
          <w:sz w:val="17"/>
        </w:rPr>
        <w:t xml:space="preserve">  GitHub Repo: https://github.com/Pradeeptalari14/tp-opal-opa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https://www.youtube.com/results?search_query=OPAL+%26+OPA+Policy+Controller+tutorial+deep+dive+architecture+production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https://www.youtube.com/results?search_query=OPAL+%26+OPA+Policy+Controller+KubeCon+SREcon+conference+talk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151: Permify RAG Filter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[permify_rules.json]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Permify RAG Filter workloads with zero-drift reproducibility and audited reliability.</w:t>
      </w:r>
    </w:p>
    <w:p>
      <w:r>
        <w:rPr>
          <w:b/>
          <w:sz w:val="19"/>
        </w:rPr>
        <w:t>■ Concrete Production Implementation (permify_rules.json):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permify_rules.json - Permify RAG Filter</w:t>
              <w:br/>
              <w:t>[service]</w:t>
              <w:br/>
              <w:t>name = "permify-rag-filter"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(permify_rules.json),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https://github.com/Pradeeptalari14/tp-permify-filter.git &amp;&amp; cd $(basename "Pradeeptalari14/tp-permify-filter") &amp;&amp; bash scripts/validate.sh</w:t>
        <w:br/>
      </w:r>
      <w:r>
        <w:rPr>
          <w:i/>
          <w:sz w:val="17"/>
        </w:rPr>
        <w:t xml:space="preserve">  GitHub Repo: https://github.com/Pradeeptalari14/tp-permify-filter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https://www.youtube.com/results?search_query=Permify+RAG+Filter+tutorial+deep+dive+architecture+production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https://www.youtube.com/results?search_query=Permify+RAG+Filter+KubeCon+SREcon+conference+talk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152: Role-Based Filtering in Vector DBs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[vector_filter.json]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Role-Based Filtering in Vector DBs workloads with zero-drift reproducibility and audited reliability.</w:t>
      </w:r>
    </w:p>
    <w:p>
      <w:r>
        <w:rPr>
          <w:b/>
          <w:sz w:val="19"/>
        </w:rPr>
        <w:t>■ Concrete Production Implementation (vector_filter.json):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vector_filter.json - Role-Based Filtering in Vector DBs</w:t>
              <w:br/>
              <w:t>[service]</w:t>
              <w:br/>
              <w:t>name = "role-based-filtering-in-vector-dbs"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(vector_filter.json),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https://github.com/Pradeeptalari14/tp-vector-db-rbac.git &amp;&amp; cd $(basename "Pradeeptalari14/tp-vector-db-rbac") &amp;&amp; bash scripts/validate.sh</w:t>
        <w:br/>
      </w:r>
      <w:r>
        <w:rPr>
          <w:i/>
          <w:sz w:val="17"/>
        </w:rPr>
        <w:t xml:space="preserve">  GitHub Repo: https://github.com/Pradeeptalari14/tp-vector-db-rbac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https://www.youtube.com/results?search_query=Role-Based+Filtering+in+Vector+DBs+tutorial+deep+dive+architecture+production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https://www.youtube.com/results?search_query=Role-Based+Filtering+in+Vector+DBs+KubeCon+SREcon+conference+talk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153: Amazon Bedrock Knowledge Bases Filtering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[kb_filter.json]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Amazon Bedrock Knowledge Bases Filtering workloads with zero-drift reproducibility and audited reliability.</w:t>
      </w:r>
    </w:p>
    <w:p>
      <w:r>
        <w:rPr>
          <w:b/>
          <w:sz w:val="19"/>
        </w:rPr>
        <w:t>■ Concrete Production Implementation (kb_filter.json):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kb_filter.json - Amazon Bedrock Knowledge Bases Filtering</w:t>
              <w:br/>
              <w:t>[service]</w:t>
              <w:br/>
              <w:t>name = "amazon-bedrock-knowledge-bases-filtering"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(kb_filter.json),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https://github.com/Pradeeptalari14/tp-bedrock-metadata-filtering.git &amp;&amp; cd $(basename "Pradeeptalari14/tp-bedrock-metadata-filtering") &amp;&amp; bash scripts/validate.sh</w:t>
        <w:br/>
      </w:r>
      <w:r>
        <w:rPr>
          <w:i/>
          <w:sz w:val="17"/>
        </w:rPr>
        <w:t xml:space="preserve">  GitHub Repo: https://github.com/Pradeeptalari14/tp-bedrock-metadata-filtering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https://www.youtube.com/results?search_query=Amazon+Bedrock+Knowledge+Bases+Filtering+tutorial+deep+dive+architecture+production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https://www.youtube.com/results?search_query=Amazon+Bedrock+Knowledge+Bases+Filtering+KubeCon+SREcon+conference+talk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154: MetaGuard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[schema_validation.py]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MetaGuard workloads with zero-drift reproducibility and audited reliability.</w:t>
      </w:r>
    </w:p>
    <w:p>
      <w:r>
        <w:rPr>
          <w:b/>
          <w:sz w:val="19"/>
        </w:rPr>
        <w:t>■ Concrete Production Implementation (schema_validation.py):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schema_validation.py - MetaGuard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"metaguard"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(schema_validation.py),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https://github.com/Pradeeptalari14/tp-metaguard.git &amp;&amp; cd $(basename "Pradeeptalari14/tp-metaguard") &amp;&amp; bash scripts/validate.sh</w:t>
        <w:br/>
      </w:r>
      <w:r>
        <w:rPr>
          <w:i/>
          <w:sz w:val="17"/>
        </w:rPr>
        <w:t xml:space="preserve">  GitHub Repo: https://github.com/Pradeeptalari14/tp-metaguard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https://www.youtube.com/results?search_query=MetaGuard+tutorial+deep+dive+architecture+production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https://www.youtube.com/results?search_query=MetaGuard+KubeCon+SREcon+conference+talk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155: Filter Optimizer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[filter_recommendation.py]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Filter Optimizer workloads with zero-drift reproducibility and audited reliability.</w:t>
      </w:r>
    </w:p>
    <w:p>
      <w:r>
        <w:rPr>
          <w:b/>
          <w:sz w:val="19"/>
        </w:rPr>
        <w:t>■ Concrete Production Implementation (filter_recommendation.py):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filter_recommendation.py - Filter Optimizer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"filter-optimizer"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(filter_recommendation.py),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https://github.com/Pradeeptalari14/tp-filter-optimizer.git &amp;&amp; cd $(basename "Pradeeptalari14/tp-filter-optimizer") &amp;&amp; bash scripts/validate.sh</w:t>
        <w:br/>
      </w:r>
      <w:r>
        <w:rPr>
          <w:i/>
          <w:sz w:val="17"/>
        </w:rPr>
        <w:t xml:space="preserve">  GitHub Repo: https://github.com/Pradeeptalari14/tp-filter-optimizer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https://www.youtube.com/results?search_query=Filter+Optimizer+tutorial+deep+dive+architecture+production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https://www.youtube.com/results?search_query=Filter+Optimizer+KubeCon+SREcon+conference+talk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156: rag-fallback (Adaptive Thresholding)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[adaptive_thresholds.py]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rag-fallback (Adaptive Thresholding) workloads with zero-drift reproducibility and audited reliability.</w:t>
      </w:r>
    </w:p>
    <w:p>
      <w:r>
        <w:rPr>
          <w:b/>
          <w:sz w:val="19"/>
        </w:rPr>
        <w:t>■ Concrete Production Implementation (adaptive_thresholds.py):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adaptive_thresholds.py - rag-fallback (Adaptive Thresholding)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"rag-fallback-(adaptive-thresholding)"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(adaptive_thresholds.py),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https://github.com/Pradeeptalari14/tp-rag-fallback-adaptive.git &amp;&amp; cd $(basename "Pradeeptalari14/tp-rag-fallback-adaptive") &amp;&amp; bash scripts/validate.sh</w:t>
        <w:br/>
      </w:r>
      <w:r>
        <w:rPr>
          <w:i/>
          <w:sz w:val="17"/>
        </w:rPr>
        <w:t xml:space="preserve">  GitHub Repo: https://github.com/Pradeeptalari14/tp-rag-fallback-adaptive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https://www.youtube.com/results?search_query=rag-fallback+%28Adaptive+Thresholding%29+tutorial+deep+dive+architecture+production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https://www.youtube.com/results?search_query=rag-fallback+%28Adaptive+Thresholding%29+KubeCon+SREcon+conference+talk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157: superRAG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[hybrid_search.py]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superRAG workloads with zero-drift reproducibility and audited reliability.</w:t>
      </w:r>
    </w:p>
    <w:p>
      <w:r>
        <w:rPr>
          <w:b/>
          <w:sz w:val="19"/>
        </w:rPr>
        <w:t>■ Concrete Production Implementation (hybrid_search.py):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hybrid_search.py - superRAG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"superrag"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(hybrid_search.py),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https://github.com/Pradeeptalari14/tp-superrag.git &amp;&amp; cd $(basename "Pradeeptalari14/tp-superrag") &amp;&amp; bash scripts/validate.sh</w:t>
        <w:br/>
      </w:r>
      <w:r>
        <w:rPr>
          <w:i/>
          <w:sz w:val="17"/>
        </w:rPr>
        <w:t xml:space="preserve">  GitHub Repo: https://github.com/Pradeeptalari14/tp-superrag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https://www.youtube.com/results?search_query=superRAG+tutorial+deep+dive+architecture+production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https://www.youtube.com/results?search_query=superRAG+KubeCon+SREcon+conference+talk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158: Adaptive-RAG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[complexity_classifier.py]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Adaptive-RAG workloads with zero-drift reproducibility and audited reliability.</w:t>
      </w:r>
    </w:p>
    <w:p>
      <w:r>
        <w:rPr>
          <w:b/>
          <w:sz w:val="19"/>
        </w:rPr>
        <w:t>■ Concrete Production Implementation (complexity_classifier.py):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complexity_classifier.py - Adaptive-RAG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"adaptive-rag"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(complexity_classifier.py),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https://github.com/Pradeeptalari14/tp-adaptive-rag.git &amp;&amp; cd $(basename "Pradeeptalari14/tp-adaptive-rag") &amp;&amp; bash scripts/validate.sh</w:t>
        <w:br/>
      </w:r>
      <w:r>
        <w:rPr>
          <w:i/>
          <w:sz w:val="17"/>
        </w:rPr>
        <w:t xml:space="preserve">  GitHub Repo: https://github.com/Pradeeptalari14/tp-adaptive-rag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https://www.youtube.com/results?search_query=Adaptive-RAG+tutorial+deep+dive+architecture+production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https://www.youtube.com/results?search_query=Adaptive-RAG+KubeCon+SREcon+conference+talk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159: Threshold Tuner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[grid_search.py]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Threshold Tuner workloads with zero-drift reproducibility and audited reliability.</w:t>
      </w:r>
    </w:p>
    <w:p>
      <w:r>
        <w:rPr>
          <w:b/>
          <w:sz w:val="19"/>
        </w:rPr>
        <w:t>■ Concrete Production Implementation (grid_search.py):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grid_search.py - Threshold Tuner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"threshold-tuner"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(grid_search.py),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https://github.com/Pradeeptalari14/tp-threshold-tuner.git &amp;&amp; cd $(basename "Pradeeptalari14/tp-threshold-tuner") &amp;&amp; bash scripts/validate.sh</w:t>
        <w:br/>
      </w:r>
      <w:r>
        <w:rPr>
          <w:i/>
          <w:sz w:val="17"/>
        </w:rPr>
        <w:t xml:space="preserve">  GitHub Repo: https://github.com/Pradeeptalari14/tp-threshold-tuner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https://www.youtube.com/results?search_query=Threshold+Tuner+tutorial+deep+dive+architecture+production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https://www.youtube.com/results?search_query=Threshold+Tuner+KubeCon+SREcon+conference+talk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160: Cohere Rerank (API-based)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[cohere_rerank.py]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Cohere Rerank (API-based) workloads with zero-drift reproducibility and audited reliability.</w:t>
      </w:r>
    </w:p>
    <w:p>
      <w:r>
        <w:rPr>
          <w:b/>
          <w:sz w:val="19"/>
        </w:rPr>
        <w:t>■ Concrete Production Implementation (cohere_rerank.py):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cohere_rerank.py - Cohere Rerank (API-based)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"cohere-rerank-(api-based)"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(cohere_rerank.py),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https://github.com/Pradeeptalari14/tp-cohere-rerank.git &amp;&amp; cd $(basename "Pradeeptalari14/tp-cohere-rerank") &amp;&amp; bash scripts/validate.sh</w:t>
        <w:br/>
      </w:r>
      <w:r>
        <w:rPr>
          <w:i/>
          <w:sz w:val="17"/>
        </w:rPr>
        <w:t xml:space="preserve">  GitHub Repo: https://github.com/Pradeeptalari14/tp-cohere-rerank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https://www.youtube.com/results?search_query=Cohere+Rerank+%28API-based%29+tutorial+deep+dive+architecture+production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https://www.youtube.com/results?search_query=Cohere+Rerank+%28API-based%29+KubeCon+SREcon+conference+talk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161: BGE Reranker v2-gte3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[bge_reranker.py]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BGE Reranker v2-gte3 workloads with zero-drift reproducibility and audited reliability.</w:t>
      </w:r>
    </w:p>
    <w:p>
      <w:r>
        <w:rPr>
          <w:b/>
          <w:sz w:val="19"/>
        </w:rPr>
        <w:t>■ Concrete Production Implementation (bge_reranker.py):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bge_reranker.py - BGE Reranker v2-gte3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"bge-reranker-v2-gte3"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(bge_reranker.py),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https://github.com/Pradeeptalari14/tp-bge-reranker.git &amp;&amp; cd $(basename "Pradeeptalari14/tp-bge-reranker") &amp;&amp; bash scripts/validate.sh</w:t>
        <w:br/>
      </w:r>
      <w:r>
        <w:rPr>
          <w:i/>
          <w:sz w:val="17"/>
        </w:rPr>
        <w:t xml:space="preserve">  GitHub Repo: https://github.com/Pradeeptalari14/tp-bge-reranker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https://www.youtube.com/results?search_query=BGE+Reranker+v2-gte3+tutorial+deep+dive+architecture+production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https://www.youtube.com/results?search_query=BGE+Reranker+v2-gte3+KubeCon+SREcon+conference+talk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162: Synthesis Reranking 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[hybrid_reranker.py]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Synthesis Reranking Service workloads with zero-drift reproducibility and audited reliability.</w:t>
      </w:r>
    </w:p>
    <w:p>
      <w:r>
        <w:rPr>
          <w:b/>
          <w:sz w:val="19"/>
        </w:rPr>
        <w:t>■ Concrete Production Implementation (hybrid_reranker.py):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hybrid_reranker.py - Synthesis Reranking Service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"synthesis-reranking-service"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(hybrid_reranker.py),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https://github.com/Pradeeptalari14/tp-synthesis-reranking-service.git &amp;&amp; cd $(basename "Pradeeptalari14/tp-synthesis-reranking-service") &amp;&amp; bash scripts/validate.sh</w:t>
        <w:br/>
      </w:r>
      <w:r>
        <w:rPr>
          <w:i/>
          <w:sz w:val="17"/>
        </w:rPr>
        <w:t xml:space="preserve">  GitHub Repo: https://github.com/Pradeeptalari14/tp-synthesis-reranking-service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https://www.youtube.com/results?search_query=Synthesis+Reranking+Service+tutorial+deep+dive+architecture+production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https://www.youtube.com/results?search_query=Synthesis+Reranking+Service+KubeCon+SREcon+conference+talk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163: FlashRank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[flashrank_onnx.py]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FlashRank Studio workloads with zero-drift reproducibility and audited reliability.</w:t>
      </w:r>
    </w:p>
    <w:p>
      <w:r>
        <w:rPr>
          <w:b/>
          <w:sz w:val="19"/>
        </w:rPr>
        <w:t>■ Concrete Production Implementation (flashrank_onnx.py):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flashrank_onnx.py - FlashRank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"flashrank-studio"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(flashrank_onnx.py),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https://github.com/Pradeeptalari14/tp-flashrank.git &amp;&amp; cd $(basename "Pradeeptalari14/tp-flashrank") &amp;&amp; bash scripts/validate.sh</w:t>
        <w:br/>
      </w:r>
      <w:r>
        <w:rPr>
          <w:i/>
          <w:sz w:val="17"/>
        </w:rPr>
        <w:t xml:space="preserve">  GitHub Repo: https://github.com/Pradeeptalari14/tp-flashrank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https://www.youtube.com/results?search_query=FlashRank+Studio+tutorial+deep+dive+architecture+production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https://www.youtube.com/results?search_query=FlashRank+Studio+KubeCon+SREcon+conference+talk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164: Rerank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[rerank_gateway.py]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Rerank Gateway workloads with zero-drift reproducibility and audited reliability.</w:t>
      </w:r>
    </w:p>
    <w:p>
      <w:r>
        <w:rPr>
          <w:b/>
          <w:sz w:val="19"/>
        </w:rPr>
        <w:t>■ Concrete Production Implementation (rerank_gateway.py):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rerank_gateway.py - Rerank Gateway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"rerank-gateway"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(rerank_gateway.py),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https://github.com/Pradeeptalari14/tp-rerank-gateway.git &amp;&amp; cd $(basename "Pradeeptalari14/tp-rerank-gateway") &amp;&amp; bash scripts/validate.sh</w:t>
        <w:br/>
      </w:r>
      <w:r>
        <w:rPr>
          <w:i/>
          <w:sz w:val="17"/>
        </w:rPr>
        <w:t xml:space="preserve">  GitHub Repo: https://github.com/Pradeeptalari14/tp-rerank-gateway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https://www.youtube.com/results?search_query=Rerank+Gateway+tutorial+deep+dive+architecture+production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https://www.youtube.com/results?search_query=Rerank+Gateway+KubeCon+SREcon+conference+talk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165: ProtecRAG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[guardrails_rules.yaml]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ProtecRAG workloads with zero-drift reproducibility and audited reliability.</w:t>
      </w:r>
    </w:p>
    <w:p>
      <w:r>
        <w:rPr>
          <w:b/>
          <w:sz w:val="19"/>
        </w:rPr>
        <w:t>■ Concrete Production Implementation (guardrails_rules.yaml):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guardrails_rules.yaml - ProtecRAG</w:t>
              <w:br/>
              <w:t>apiVersion: apps/v1</w:t>
              <w:br/>
              <w:t>kind: Deployment</w:t>
              <w:br/>
              <w:t>metadata:</w:t>
              <w:br/>
              <w:t xml:space="preserve">  name: protecrag</w:t>
              <w:br/>
              <w:t xml:space="preserve">  namespace: production</w:t>
              <w:br/>
              <w:t xml:space="preserve">  labels:</w:t>
              <w:br/>
              <w:t xml:space="preserve">    app.kubernetes.io/name: protecrag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protecrag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protecrag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ghcr.io/pradeeptalari14/tp-protecrag:v1.0.0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(guardrails_rules.yaml),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https://github.com/Pradeeptalari14/tp-protecrag.git &amp;&amp; cd $(basename "Pradeeptalari14/tp-protecrag") &amp;&amp; bash scripts/validate.sh</w:t>
        <w:br/>
      </w:r>
      <w:r>
        <w:rPr>
          <w:i/>
          <w:sz w:val="17"/>
        </w:rPr>
        <w:t xml:space="preserve">  GitHub Repo: https://github.com/Pradeeptalari14/tp-protecrag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https://www.youtube.com/results?search_query=ProtecRAG+tutorial+deep+dive+architecture+production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https://www.youtube.com/results?search_query=ProtecRAG+KubeCon+SREcon+conference+talk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166: PromptSecurity (Firewall)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[firewall_config.json]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PromptSecurity (Firewall) workloads with zero-drift reproducibility and audited reliability.</w:t>
      </w:r>
    </w:p>
    <w:p>
      <w:r>
        <w:rPr>
          <w:b/>
          <w:sz w:val="19"/>
        </w:rPr>
        <w:t>■ Concrete Production Implementation (firewall_config.json):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firewall_config.json - PromptSecurity (Firewall)</w:t>
              <w:br/>
              <w:t>[service]</w:t>
              <w:br/>
              <w:t>name = "promptsecurity-(firewall)"</w:t>
              <w:br/>
              <w:t>domain = "Zero-Trust Security &amp; AI Safety"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(firewall_config.json),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https://github.com/Pradeeptalari14/tp-prompt-security-firewall.git &amp;&amp; cd $(basename "Pradeeptalari14/tp-prompt-security-firewall") &amp;&amp; bash scripts/validate.sh</w:t>
        <w:br/>
      </w:r>
      <w:r>
        <w:rPr>
          <w:i/>
          <w:sz w:val="17"/>
        </w:rPr>
        <w:t xml:space="preserve">  GitHub Repo: https://github.com/Pradeeptalari14/tp-prompt-security-firewall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https://www.youtube.com/results?search_query=PromptSecurity+%28Firewall%29+tutorial+deep+dive+architecture+production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https://www.youtube.com/results?search_query=PromptSecurity+%28Firewall%29+KubeCon+SREcon+conference+talk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167: RAG Guardrails Action (GitHub Action)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[action.yml]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 Guardrails Action (GitHub Action) workloads with zero-drift reproducibility and audited reliability.</w:t>
      </w:r>
    </w:p>
    <w:p>
      <w:r>
        <w:rPr>
          <w:b/>
          <w:sz w:val="19"/>
        </w:rPr>
        <w:t>■ Concrete Production Implementation (action.yml):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action.yml - RAG Guardrails Action (GitHub Action)</w:t>
              <w:br/>
              <w:t>apiVersion: apps/v1</w:t>
              <w:br/>
              <w:t>kind: Deployment</w:t>
              <w:br/>
              <w:t>metadata:</w:t>
              <w:br/>
              <w:t xml:space="preserve">  name: rag-guardrails-action-(github-action)</w:t>
              <w:br/>
              <w:t xml:space="preserve">  namespace: production</w:t>
              <w:br/>
              <w:t xml:space="preserve">  labels:</w:t>
              <w:br/>
              <w:t xml:space="preserve">    app.kubernetes.io/name: rag-guardrails-action-(github-action)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rag-guardrails-action-(github-action)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rag-guardrails-action-(github-action)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ghcr.io/pradeeptalari14/tp-rag-guardrails-action:v1.0.0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(action.yml),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https://github.com/Pradeeptalari14/tp-rag-guardrails-action.git &amp;&amp; cd $(basename "Pradeeptalari14/tp-rag-guardrails-action") &amp;&amp; bash scripts/validate.sh</w:t>
        <w:br/>
      </w:r>
      <w:r>
        <w:rPr>
          <w:i/>
          <w:sz w:val="17"/>
        </w:rPr>
        <w:t xml:space="preserve">  GitHub Repo: https://github.com/Pradeeptalari14/tp-rag-guardrails-action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https://www.youtube.com/results?search_query=RAG+Guardrails+Action+%28GitHub+Action%29+tutorial+deep+dive+architecture+production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https://www.youtube.com/results?search_query=RAG+Guardrails+Action+%28GitHub+Action%29+KubeCon+SREcon+conference+talk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168: Injection Catcher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[injection_detector.py]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Injection Catcher workloads with zero-drift reproducibility and audited reliability.</w:t>
      </w:r>
    </w:p>
    <w:p>
      <w:r>
        <w:rPr>
          <w:b/>
          <w:sz w:val="19"/>
        </w:rPr>
        <w:t>■ Concrete Production Implementation (injection_detector.py):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injection_detector.py - Injection Catcher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"injection-catcher"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(injection_detector.py),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https://github.com/Pradeeptalari14/tp-injection-catcher.git &amp;&amp; cd $(basename "Pradeeptalari14/tp-injection-catcher") &amp;&amp; bash scripts/validate.sh</w:t>
        <w:br/>
      </w:r>
      <w:r>
        <w:rPr>
          <w:i/>
          <w:sz w:val="17"/>
        </w:rPr>
        <w:t xml:space="preserve">  GitHub Repo: https://github.com/Pradeeptalari14/tp-injection-catcher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https://www.youtube.com/results?search_query=Injection+Catcher+tutorial+deep+dive+architecture+production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https://www.youtube.com/results?search_query=Injection+Catcher+KubeCon+SREcon+conference+talk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169: Guardian Shield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[nginx_shield.conf]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Guardian Shield Proxy workloads with zero-drift reproducibility and audited reliability.</w:t>
      </w:r>
    </w:p>
    <w:p>
      <w:r>
        <w:rPr>
          <w:b/>
          <w:sz w:val="19"/>
        </w:rPr>
        <w:t>■ Concrete Production Implementation (nginx_shield.conf):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nginx_shield.conf - Guardian Shield Proxy</w:t>
              <w:br/>
              <w:t>[service]</w:t>
              <w:br/>
              <w:t>name = "guardian-shield-proxy"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(nginx_shield.conf),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https://github.com/Pradeeptalari14/tp-guardian-shield.git &amp;&amp; cd $(basename "Pradeeptalari14/tp-guardian-shield") &amp;&amp; bash scripts/validate.sh</w:t>
        <w:br/>
      </w:r>
      <w:r>
        <w:rPr>
          <w:i/>
          <w:sz w:val="17"/>
        </w:rPr>
        <w:t xml:space="preserve">  GitHub Repo: https://github.com/Pradeeptalari14/tp-guardian-shield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https://www.youtube.com/results?search_query=Guardian+Shield+Proxy+tutorial+deep+dive+architecture+production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https://www.youtube.com/results?search_query=Guardian+Shield+Proxy+KubeCon+SREcon+conference+talk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170: Awesome-Chunker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[chunking_harness.py]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Awesome-Chunker workloads with zero-drift reproducibility and audited reliability.</w:t>
      </w:r>
    </w:p>
    <w:p>
      <w:r>
        <w:rPr>
          <w:b/>
          <w:sz w:val="19"/>
        </w:rPr>
        <w:t>■ Concrete Production Implementation (chunking_harness.py):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chunking_harness.py - Awesome-Chunker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"awesome-chunker"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(chunking_harness.py),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https://github.com/Pradeeptalari14/tp-awesome-chunker.git &amp;&amp; cd $(basename "Pradeeptalari14/tp-awesome-chunker") &amp;&amp; bash scripts/validate.sh</w:t>
        <w:br/>
      </w:r>
      <w:r>
        <w:rPr>
          <w:i/>
          <w:sz w:val="17"/>
        </w:rPr>
        <w:t xml:space="preserve">  GitHub Repo: https://github.com/Pradeeptalari14/tp-awesome-chunker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https://www.youtube.com/results?search_query=Awesome-Chunker+tutorial+deep+dive+architecture+production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https://www.youtube.com/results?search_query=Awesome-Chunker+KubeCon+SREcon+conference+talk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171: Late Chunking with Jina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[late_chunking.py]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Late Chunking with Jina workloads with zero-drift reproducibility and audited reliability.</w:t>
      </w:r>
    </w:p>
    <w:p>
      <w:r>
        <w:rPr>
          <w:b/>
          <w:sz w:val="19"/>
        </w:rPr>
        <w:t>■ Concrete Production Implementation (late_chunking.py):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late_chunking.py - Late Chunking with Jina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"late-chunking-with-jina"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(late_chunking.py),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https://github.com/Pradeeptalari14/tp-late-chunking-jina.git &amp;&amp; cd $(basename "Pradeeptalari14/tp-late-chunking-jina") &amp;&amp; bash scripts/validate.sh</w:t>
        <w:br/>
      </w:r>
      <w:r>
        <w:rPr>
          <w:i/>
          <w:sz w:val="17"/>
        </w:rPr>
        <w:t xml:space="preserve">  GitHub Repo: https://github.com/Pradeeptalari14/tp-late-chunking-jina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https://www.youtube.com/results?search_query=Late+Chunking+with+Jina+tutorial+deep+dive+architecture+production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https://www.youtube.com/results?search_query=Late+Chunking+with+Jina+KubeCon+SREcon+conference+talk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172: RAG Finance Chunking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[finance_chunking.py]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 Finance Chunking workloads with zero-drift reproducibility and audited reliability.</w:t>
      </w:r>
    </w:p>
    <w:p>
      <w:r>
        <w:rPr>
          <w:b/>
          <w:sz w:val="19"/>
        </w:rPr>
        <w:t>■ Concrete Production Implementation (finance_chunking.py):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finance_chunking.py - RAG Finance Chunking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"rag-finance-chunking"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(finance_chunking.py),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https://github.com/Pradeeptalari14/tp-rag-finance-chunking.git &amp;&amp; cd $(basename "Pradeeptalari14/tp-rag-finance-chunking") &amp;&amp; bash scripts/validate.sh</w:t>
        <w:br/>
      </w:r>
      <w:r>
        <w:rPr>
          <w:i/>
          <w:sz w:val="17"/>
        </w:rPr>
        <w:t xml:space="preserve">  GitHub Repo: https://github.com/Pradeeptalari14/tp-rag-finance-chunking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https://www.youtube.com/results?search_query=RAG+Finance+Chunking+tutorial+deep+dive+architecture+production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https://www.youtube.com/results?search_query=RAG+Finance+Chunking+KubeCon+SREcon+conference+talk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173: ChunkViz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[boundary_viz.py]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ChunkViz workloads with zero-drift reproducibility and audited reliability.</w:t>
      </w:r>
    </w:p>
    <w:p>
      <w:r>
        <w:rPr>
          <w:b/>
          <w:sz w:val="19"/>
        </w:rPr>
        <w:t>■ Concrete Production Implementation (boundary_viz.py):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boundary_viz.py - ChunkViz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"chunkviz"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(boundary_viz.py),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https://github.com/Pradeeptalari14/tp-chunkviz.git &amp;&amp; cd $(basename "Pradeeptalari14/tp-chunkviz") &amp;&amp; bash scripts/validate.sh</w:t>
        <w:br/>
      </w:r>
      <w:r>
        <w:rPr>
          <w:i/>
          <w:sz w:val="17"/>
        </w:rPr>
        <w:t xml:space="preserve">  GitHub Repo: https://github.com/Pradeeptalari14/tp-chunkviz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https://www.youtube.com/results?search_query=ChunkViz+tutorial+deep+dive+architecture+production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https://www.youtube.com/results?search_query=ChunkViz+KubeCon+SREcon+conference+talk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174: SmartChunk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[smart_chunker.py]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SmartChunk workloads with zero-drift reproducibility and audited reliability.</w:t>
      </w:r>
    </w:p>
    <w:p>
      <w:r>
        <w:rPr>
          <w:b/>
          <w:sz w:val="19"/>
        </w:rPr>
        <w:t>■ Concrete Production Implementation (smart_chunker.py):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smart_chunker.py - SmartChunk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"smartchunk"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(smart_chunker.py),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https://github.com/Pradeeptalari14/tp-smartchunk.git &amp;&amp; cd $(basename "Pradeeptalari14/tp-smartchunk") &amp;&amp; bash scripts/validate.sh</w:t>
        <w:br/>
      </w:r>
      <w:r>
        <w:rPr>
          <w:i/>
          <w:sz w:val="17"/>
        </w:rPr>
        <w:t xml:space="preserve">  GitHub Repo: https://github.com/Pradeeptalari14/tp-smartchunk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https://www.youtube.com/results?search_query=SmartChunk+tutorial+deep+dive+architecture+production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https://www.youtube.com/results?search_query=SmartChunk+KubeCon+SREcon+conference+talk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175: Q-Embed (Quantized Embedding)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[quantized_embedding.py]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Q-Embed (Quantized Embedding) workloads with zero-drift reproducibility and audited reliability.</w:t>
      </w:r>
    </w:p>
    <w:p>
      <w:r>
        <w:rPr>
          <w:b/>
          <w:sz w:val="19"/>
        </w:rPr>
        <w:t>■ Concrete Production Implementation (quantized_embedding.py):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quantized_embedding.py - Q-Embed (Quantized Embedding)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"q-embed-(quantized-embedding)"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(quantized_embedding.py),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https://github.com/Pradeeptalari14/tp-q-embed.git &amp;&amp; cd $(basename "Pradeeptalari14/tp-q-embed") &amp;&amp; bash scripts/validate.sh</w:t>
        <w:br/>
      </w:r>
      <w:r>
        <w:rPr>
          <w:i/>
          <w:sz w:val="17"/>
        </w:rPr>
        <w:t xml:space="preserve">  GitHub Repo: https://github.com/Pradeeptalari14/tp-q-embed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https://www.youtube.com/results?search_query=Q-Embed+%28Quantized+Embedding%29+tutorial+deep+dive+architecture+production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https://www.youtube.com/results?search_query=Q-Embed+%28Quantized+Embedding%29+KubeCon+SREcon+conference+talk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176: bge-telecom (Telecom Embedding)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[telecom_triplet.py]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bge-telecom (Telecom Embedding) workloads with zero-drift reproducibility and audited reliability.</w:t>
      </w:r>
    </w:p>
    <w:p>
      <w:r>
        <w:rPr>
          <w:b/>
          <w:sz w:val="19"/>
        </w:rPr>
        <w:t>■ Concrete Production Implementation (telecom_triplet.py):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telecom_triplet.py - bge-telecom (Telecom Embedding)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"bge-telecom-(telecom-embedding)"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(telecom_triplet.py),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https://github.com/Pradeeptalari14/tp-bge-telecom.git &amp;&amp; cd $(basename "Pradeeptalari14/tp-bge-telecom") &amp;&amp; bash scripts/validate.sh</w:t>
        <w:br/>
      </w:r>
      <w:r>
        <w:rPr>
          <w:i/>
          <w:sz w:val="17"/>
        </w:rPr>
        <w:t xml:space="preserve">  GitHub Repo: https://github.com/Pradeeptalari14/tp-bge-telecom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https://www.youtube.com/results?search_query=bge-telecom+%28Telecom+Embedding%29+tutorial+deep+dive+architecture+production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https://www.youtube.com/results?search_query=bge-telecom+%28Telecom+Embedding%29+KubeCon+SREcon+conference+talk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177: CSH-v2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[domain_embeddings.py]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CSH-v2 Models workloads with zero-drift reproducibility and audited reliability.</w:t>
      </w:r>
    </w:p>
    <w:p>
      <w:r>
        <w:rPr>
          <w:b/>
          <w:sz w:val="19"/>
        </w:rPr>
        <w:t>■ Concrete Production Implementation (domain_embeddings.py):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domain_embeddings.py - CSH-v2 Models</w:t>
              <w:br/>
              <w:t># Domain: Zero-Trust Security &amp; AI Safety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"csh-v2-models"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(domain_embeddings.py),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https://github.com/Pradeeptalari14/tp-csh-v2-models.git &amp;&amp; cd $(basename "Pradeeptalari14/tp-csh-v2-models") &amp;&amp; bash scripts/validate.sh</w:t>
        <w:br/>
      </w:r>
      <w:r>
        <w:rPr>
          <w:i/>
          <w:sz w:val="17"/>
        </w:rPr>
        <w:t xml:space="preserve">  GitHub Repo: https://github.com/Pradeeptalari14/tp-csh-v2-models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https://www.youtube.com/results?search_query=CSH-v2+Models+tutorial+deep+dive+architecture+production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https://www.youtube.com/results?search_query=CSH-v2+Models+KubeCon+SREcon+conference+talk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178: Embedding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[registry_schema.sql]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Embedding Registry workloads with zero-drift reproducibility and audited reliability.</w:t>
      </w:r>
    </w:p>
    <w:p>
      <w:r>
        <w:rPr>
          <w:b/>
          <w:sz w:val="19"/>
        </w:rPr>
        <w:t>■ Concrete Production Implementation (registry_schema.sql):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registry_schema.sql - Embedding Registry</w:t>
              <w:br/>
              <w:t>[service]</w:t>
              <w:br/>
              <w:t>name = "embedding-registry"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(registry_schema.sql),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https://github.com/Pradeeptalari14/tp-embedding-registry.git &amp;&amp; cd $(basename "Pradeeptalari14/tp-embedding-registry") &amp;&amp; bash scripts/validate.sh</w:t>
        <w:br/>
      </w:r>
      <w:r>
        <w:rPr>
          <w:i/>
          <w:sz w:val="17"/>
        </w:rPr>
        <w:t xml:space="preserve">  GitHub Repo: https://github.com/Pradeeptalari14/tp-embedding-registry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https://www.youtube.com/results?search_query=Embedding+Registry+tutorial+deep+dive+architecture+production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https://www.youtube.com/results?search_query=Embedding+Registry+KubeCon+SREcon+conference+talk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179: Model Drift Detector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[drift_detector.py]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State Consistency &amp; Zero Unplanned Overwrites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Preventing out-of-band manual changes made in the AWS/GCP console from corrupting automated Terraform state files.</w:t>
      </w:r>
    </w:p>
    <w:p>
      <w:r>
        <w:rPr>
          <w:b/>
          <w:sz w:val="19"/>
        </w:rPr>
        <w:t>■ Concrete Production Implementation (drift_detector.py):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drift_detector.py - Model Drift Detector</w:t>
              <w:br/>
              <w:t># Domain: LLMOps &amp; RAG Pipelines | Target: 100% State Consistency &amp; Zero Unplanned Overwrites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"model-drift-detector"</w:t>
              <w:br/>
              <w:t>SLO_TARGET = "100% State Consistency &amp; Zero Unplanned Overwrites"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Schedule automated daily read-only drift audit scans in CI/CD that compare real cloud APIs against state and alert SREs prior to pull request merges.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Ignoring console edits until emergency deployments overwrite manual hotfixes and cause cascading outages.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terraform plan -detailed-exitcode -no-color &gt; drift.log || echo "CRITICAL: State drift detected!"</w:t>
        <w:br/>
      </w:r>
      <w:r>
        <w:rPr>
          <w:i/>
          <w:sz w:val="17"/>
        </w:rPr>
        <w:t xml:space="preserve">  GitHub Repo: https://github.com/Pradeeptalari14/tp-model-drift-detector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https://www.youtube.com/results?search_query=Model+Drift+Detector+tutorial+deep+dive+architecture+production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https://www.youtube.com/results?search_query=Model+Drift+Detector+KubeCon+SREcon+conference+talk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180: Redis-CESC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[semantic_cache.py]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Redis-CESC workloads with zero-drift reproducibility and audited reliability.</w:t>
      </w:r>
    </w:p>
    <w:p>
      <w:r>
        <w:rPr>
          <w:b/>
          <w:sz w:val="19"/>
        </w:rPr>
        <w:t>■ Concrete Production Implementation (semantic_cache.py):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semantic_cache.py - Redis-CESC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"redis-cesc"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(semantic_cache.py),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https://github.com/Pradeeptalari14/tp-redis-cesc.git &amp;&amp; cd $(basename "Pradeeptalari14/tp-redis-cesc") &amp;&amp; bash scripts/validate.sh</w:t>
        <w:br/>
      </w:r>
      <w:r>
        <w:rPr>
          <w:i/>
          <w:sz w:val="17"/>
        </w:rPr>
        <w:t xml:space="preserve">  GitHub Repo: https://github.com/Pradeeptalari14/tp-redis-cesc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https://www.youtube.com/results?search_query=Redis-CESC+tutorial+deep+dive+architecture+production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https://www.youtube.com/results?search_query=Redis-CESC+KubeCon+SREcon+conference+talk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181: LangChain + n8n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[workflow_cache.json]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LangChain + n8n Template workloads with zero-drift reproducibility and audited reliability.</w:t>
      </w:r>
    </w:p>
    <w:p>
      <w:r>
        <w:rPr>
          <w:b/>
          <w:sz w:val="19"/>
        </w:rPr>
        <w:t>■ Concrete Production Implementation (workflow_cache.json):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workflow_cache.json - LangChain + n8n Template</w:t>
              <w:br/>
              <w:t>[service]</w:t>
              <w:br/>
              <w:t>name = "langchain-+-n8n-template"</w:t>
              <w:br/>
              <w:t>domain = "FinOps &amp; Cost Optimization"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(workflow_cache.json),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https://github.com/Pradeeptalari14/tp-langchain-n8n-template.git &amp;&amp; cd $(basename "Pradeeptalari14/tp-langchain-n8n-template") &amp;&amp; bash scripts/validate.sh</w:t>
        <w:br/>
      </w:r>
      <w:r>
        <w:rPr>
          <w:i/>
          <w:sz w:val="17"/>
        </w:rPr>
        <w:t xml:space="preserve">  GitHub Repo: https://github.com/Pradeeptalari14/tp-langchain-n8n-template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https://www.youtube.com/results?search_query=LangChain+%2B+n8n+Template+tutorial+deep+dive+architecture+production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https://www.youtube.com/results?search_query=LangChain+%2B+n8n+Template+KubeCon+SREcon+conference+talk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182: Enterprise-Grade RAG with Semantic Cache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[redis_cache.py]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Enterprise-Grade RAG with Semantic Cache workloads with zero-drift reproducibility and audited reliability.</w:t>
      </w:r>
    </w:p>
    <w:p>
      <w:r>
        <w:rPr>
          <w:b/>
          <w:sz w:val="19"/>
        </w:rPr>
        <w:t>■ Concrete Production Implementation (redis_cache.py):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redis_cache.py - Enterprise-Grade RAG with Semantic Cache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"enterprise-grade-rag-with-semantic-cache"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(redis_cache.py),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https://github.com/Pradeeptalari14/tp-enterprise-semantic-cache.git &amp;&amp; cd $(basename "Pradeeptalari14/tp-enterprise-semantic-cache") &amp;&amp; bash scripts/validate.sh</w:t>
        <w:br/>
      </w:r>
      <w:r>
        <w:rPr>
          <w:i/>
          <w:sz w:val="17"/>
        </w:rPr>
        <w:t xml:space="preserve">  GitHub Repo: https://github.com/Pradeeptalari14/tp-enterprise-semantic-cache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https://www.youtube.com/results?search_query=Enterprise-Grade+RAG+with+Semantic+Cache+tutorial+deep+dive+architecture+production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https://www.youtube.com/results?search_query=Enterprise-Grade+RAG+with+Semantic+Cache+KubeCon+SREcon+conference+talk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183: GPTSafe (Semantic Cache)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[semantic_cache.py]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GPTSafe (Semantic Cache) workloads with zero-drift reproducibility and audited reliability.</w:t>
      </w:r>
    </w:p>
    <w:p>
      <w:r>
        <w:rPr>
          <w:b/>
          <w:sz w:val="19"/>
        </w:rPr>
        <w:t>■ Concrete Production Implementation (semantic_cache.py):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semantic_cache.py - GPTSafe (Semantic Cache)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"gptsafe-(semantic-cache)"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(semantic_cache.py),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https://github.com/Pradeeptalari14/tp-gptsafe-cache.git &amp;&amp; cd $(basename "Pradeeptalari14/tp-gptsafe-cache") &amp;&amp; bash scripts/validate.sh</w:t>
        <w:br/>
      </w:r>
      <w:r>
        <w:rPr>
          <w:i/>
          <w:sz w:val="17"/>
        </w:rPr>
        <w:t xml:space="preserve">  GitHub Repo: https://github.com/Pradeeptalari14/tp-gptsafe-cache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https://www.youtube.com/results?search_query=GPTSafe+%28Semantic+Cache%29+tutorial+deep+dive+architecture+production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https://www.youtube.com/results?search_query=GPTSafe+%28Semantic+Cache%29+KubeCon+SREcon+conference+talk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184: CacheWarmer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[cache_warmer.py]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CacheWarmer workloads with zero-drift reproducibility and audited reliability.</w:t>
      </w:r>
    </w:p>
    <w:p>
      <w:r>
        <w:rPr>
          <w:b/>
          <w:sz w:val="19"/>
        </w:rPr>
        <w:t>■ Concrete Production Implementation (cache_warmer.py):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cache_warmer.py - CacheWarmer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"cachewarmer"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(cache_warmer.py),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https://github.com/Pradeeptalari14/tp-cachewarmer.git &amp;&amp; cd $(basename "Pradeeptalari14/tp-cachewarmer") &amp;&amp; bash scripts/validate.sh</w:t>
        <w:br/>
      </w:r>
      <w:r>
        <w:rPr>
          <w:i/>
          <w:sz w:val="17"/>
        </w:rPr>
        <w:t xml:space="preserve">  GitHub Repo: https://github.com/Pradeeptalari14/tp-cachewarmer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https://www.youtube.com/results?search_query=CacheWarmer+tutorial+deep+dive+architecture+production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https://www.youtube.com/results?search_query=CacheWarmer+KubeCon+SREcon+conference+talk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185: Langfuse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[docker-compose.yml]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Langfuse workloads with zero-drift reproducibility and audited reliability.</w:t>
      </w:r>
    </w:p>
    <w:p>
      <w:r>
        <w:rPr>
          <w:b/>
          <w:sz w:val="19"/>
        </w:rPr>
        <w:t>■ Concrete Production Implementation (docker-compose.yml):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docker-compose.yml - Langfuse</w:t>
              <w:br/>
              <w:t>apiVersion: apps/v1</w:t>
              <w:br/>
              <w:t>kind: Deployment</w:t>
              <w:br/>
              <w:t>metadata:</w:t>
              <w:br/>
              <w:t xml:space="preserve">  name: langfuse</w:t>
              <w:br/>
              <w:t xml:space="preserve">  namespace: production</w:t>
              <w:br/>
              <w:t xml:space="preserve">  labels:</w:t>
              <w:br/>
              <w:t xml:space="preserve">    app.kubernetes.io/name: langfuse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langfuse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langfuse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ghcr.io/pradeeptalari14/tp-langfuse-observability:v1.0.0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https://github.com/Pradeeptalari14/tp-langfuse-observability.git &amp;&amp; cd $(basename "Pradeeptalari14/tp-langfuse-observability") &amp;&amp; bash scripts/validate.sh</w:t>
        <w:br/>
      </w:r>
      <w:r>
        <w:rPr>
          <w:i/>
          <w:sz w:val="17"/>
        </w:rPr>
        <w:t xml:space="preserve">  GitHub Repo: https://github.com/Pradeeptalari14/tp-langfuse-observability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https://www.youtube.com/results?search_query=Langfuse+tutorial+deep+dive+architecture+production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https://www.youtube.com/results?search_query=Langfuse+KubeCon+SREcon+conference+talk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186: RAG Logger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[rag_logger.py]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 Logger workloads with zero-drift reproducibility and audited reliability.</w:t>
      </w:r>
    </w:p>
    <w:p>
      <w:r>
        <w:rPr>
          <w:b/>
          <w:sz w:val="19"/>
        </w:rPr>
        <w:t>■ Concrete Production Implementation (rag_logger.py):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rag_logger.py - RAG Logger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"rag-logger"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(rag_logger.py),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https://github.com/Pradeeptalari14/tp-rag-logger.git &amp;&amp; cd $(basename "Pradeeptalari14/tp-rag-logger") &amp;&amp; bash scripts/validate.sh</w:t>
        <w:br/>
      </w:r>
      <w:r>
        <w:rPr>
          <w:i/>
          <w:sz w:val="17"/>
        </w:rPr>
        <w:t xml:space="preserve">  GitHub Repo: https://github.com/Pradeeptalari14/tp-rag-logger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https://www.youtube.com/results?search_query=RAG+Logger+tutorial+deep+dive+architecture+production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https://www.youtube.com/results?search_query=RAG+Logger+KubeCon+SREcon+conference+talk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187: Opal (Comet)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[comet_eval.py]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Opal (Comet) workloads with zero-drift reproducibility and audited reliability.</w:t>
      </w:r>
    </w:p>
    <w:p>
      <w:r>
        <w:rPr>
          <w:b/>
          <w:sz w:val="19"/>
        </w:rPr>
        <w:t>■ Concrete Production Implementation (comet_eval.py):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comet_eval.py - Opal (Comet)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"opal-(comet)"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(comet_eval.py),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https://github.com/Pradeeptalari14/tp-opal-comet.git &amp;&amp; cd $(basename "Pradeeptalari14/tp-opal-comet") &amp;&amp; bash scripts/validate.sh</w:t>
        <w:br/>
      </w:r>
      <w:r>
        <w:rPr>
          <w:i/>
          <w:sz w:val="17"/>
        </w:rPr>
        <w:t xml:space="preserve">  GitHub Repo: https://github.com/Pradeeptalari14/tp-opal-comet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https://www.youtube.com/results?search_query=Opal+%28Comet%29+tutorial+deep+dive+architecture+production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https://www.youtube.com/results?search_query=Opal+%28Comet%29+KubeCon+SREcon+conference+talk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188: TraceRAG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[opentelemetry_traces.py]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TraceRAG workloads with zero-drift reproducibility and audited reliability.</w:t>
      </w:r>
    </w:p>
    <w:p>
      <w:r>
        <w:rPr>
          <w:b/>
          <w:sz w:val="19"/>
        </w:rPr>
        <w:t>■ Concrete Production Implementation (opentelemetry_traces.py):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opentelemetry_traces.py - TraceRAG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"tracerag"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(opentelemetry_traces.py),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https://github.com/Pradeeptalari14/tp-tracerag.git &amp;&amp; cd $(basename "Pradeeptalari14/tp-tracerag") &amp;&amp; bash scripts/validate.sh</w:t>
        <w:br/>
      </w:r>
      <w:r>
        <w:rPr>
          <w:i/>
          <w:sz w:val="17"/>
        </w:rPr>
        <w:t xml:space="preserve">  GitHub Repo: https://github.com/Pradeeptalari14/tp-tracerag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https://www.youtube.com/results?search_query=TraceRAG+tutorial+deep+dive+architecture+production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https://www.youtube.com/results?search_query=TraceRAG+KubeCon+SREcon+conference+talk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189: SRE logging Decorator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[json_logger.py]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SRE logging Decorator workloads with zero-drift reproducibility and audited reliability.</w:t>
      </w:r>
    </w:p>
    <w:p>
      <w:r>
        <w:rPr>
          <w:b/>
          <w:sz w:val="19"/>
        </w:rPr>
        <w:t>■ Concrete Production Implementation (json_logger.py):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json_logger.py - SRE logging Decorator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"sre-logging-decorator"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(json_logger.py),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https://github.com/Pradeeptalari14/tp-sre-logging-decorator.git &amp;&amp; cd $(basename "Pradeeptalari14/tp-sre-logging-decorator") &amp;&amp; bash scripts/validate.sh</w:t>
        <w:br/>
      </w:r>
      <w:r>
        <w:rPr>
          <w:i/>
          <w:sz w:val="17"/>
        </w:rPr>
        <w:t xml:space="preserve">  GitHub Repo: https://github.com/Pradeeptalari14/tp-sre-logging-decorator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https://www.youtube.com/results?search_query=SRE+logging+Decorator+tutorial+deep+dive+architecture+production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https://www.youtube.com/results?search_query=SRE+logging+Decorator+KubeCon+SREcon+conference+talk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190: modelab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[ab_testing.py]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modelab workloads with zero-drift reproducibility and audited reliability.</w:t>
      </w:r>
    </w:p>
    <w:p>
      <w:r>
        <w:rPr>
          <w:b/>
          <w:sz w:val="19"/>
        </w:rPr>
        <w:t>■ Concrete Production Implementation (ab_testing.py):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ab_testing.py - modelab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"modelab"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(ab_testing.py),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https://github.com/Pradeeptalari14/tp-modelab.git &amp;&amp; cd $(basename "Pradeeptalari14/tp-modelab") &amp;&amp; bash scripts/validate.sh</w:t>
        <w:br/>
      </w:r>
      <w:r>
        <w:rPr>
          <w:i/>
          <w:sz w:val="17"/>
        </w:rPr>
        <w:t xml:space="preserve">  GitHub Repo: https://github.com/Pradeeptalari14/tp-modelab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https://www.youtube.com/results?search_query=modelab+tutorial+deep+dive+architecture+production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https://www.youtube.com/results?search_query=modelab+KubeCon+SREcon+conference+talk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191: Raindrop Experiments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[posthog_config.json]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Raindrop Experiments workloads with zero-drift reproducibility and audited reliability.</w:t>
      </w:r>
    </w:p>
    <w:p>
      <w:r>
        <w:rPr>
          <w:b/>
          <w:sz w:val="19"/>
        </w:rPr>
        <w:t>■ Concrete Production Implementation (posthog_config.json):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posthog_config.json - Raindrop Experiments</w:t>
              <w:br/>
              <w:t>[service]</w:t>
              <w:br/>
              <w:t>name = "raindrop-experiments"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(posthog_config.json),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https://github.com/Pradeeptalari14/tp-raindrop-experiments.git &amp;&amp; cd $(basename "Pradeeptalari14/tp-raindrop-experiments") &amp;&amp; bash scripts/validate.sh</w:t>
        <w:br/>
      </w:r>
      <w:r>
        <w:rPr>
          <w:i/>
          <w:sz w:val="17"/>
        </w:rPr>
        <w:t xml:space="preserve">  GitHub Repo: https://github.com/Pradeeptalari14/tp-raindrop-experiments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https://www.youtube.com/results?search_query=Raindrop+Experiments+tutorial+deep+dive+architecture+production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https://www.youtube.com/results?search_query=Raindrop+Experiments+KubeCon+SREcon+conference+talk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192: RAG Splitter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[traffic_splitter.json]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 Splitter workloads with zero-drift reproducibility and audited reliability.</w:t>
      </w:r>
    </w:p>
    <w:p>
      <w:r>
        <w:rPr>
          <w:b/>
          <w:sz w:val="19"/>
        </w:rPr>
        <w:t>■ Concrete Production Implementation (traffic_splitter.json):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traffic_splitter.json - RAG Splitter</w:t>
              <w:br/>
              <w:t>[service]</w:t>
              <w:br/>
              <w:t>name = "rag-splitter"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(traffic_splitter.json),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https://github.com/Pradeeptalari14/tp-rag-splitter.git &amp;&amp; cd $(basename "Pradeeptalari14/tp-rag-splitter") &amp;&amp; bash scripts/validate.sh</w:t>
        <w:br/>
      </w:r>
      <w:r>
        <w:rPr>
          <w:i/>
          <w:sz w:val="17"/>
        </w:rPr>
        <w:t xml:space="preserve">  GitHub Repo: https://github.com/Pradeeptalari14/tp-rag-splitter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https://www.youtube.com/results?search_query=RAG+Splitter+tutorial+deep+dive+architecture+production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https://www.youtube.com/results?search_query=RAG+Splitter+KubeCon+SREcon+conference+talk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193: ConductRAG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[stats_calculator.py]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ConductRAG workloads with zero-drift reproducibility and audited reliability.</w:t>
      </w:r>
    </w:p>
    <w:p>
      <w:r>
        <w:rPr>
          <w:b/>
          <w:sz w:val="19"/>
        </w:rPr>
        <w:t>■ Concrete Production Implementation (stats_calculator.py):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stats_calculator.py - ConductRAG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"conductrag"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(stats_calculator.py),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https://github.com/Pradeeptalari14/tp-conductrag.git &amp;&amp; cd $(basename "Pradeeptalari14/tp-conductrag") &amp;&amp; bash scripts/validate.sh</w:t>
        <w:br/>
      </w:r>
      <w:r>
        <w:rPr>
          <w:i/>
          <w:sz w:val="17"/>
        </w:rPr>
        <w:t xml:space="preserve">  GitHub Repo: https://github.com/Pradeeptalari14/tp-conductrag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https://www.youtube.com/results?search_query=ConductRAG+tutorial+deep+dive+architecture+production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https://www.youtube.com/results?search_query=ConductRAG+KubeCon+SREcon+conference+talk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194: Real-Time CDC Pipeline for 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[cdc_pipeline.yaml]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Real-Time CDC Pipeline for RAG workloads with zero-drift reproducibility and audited reliability.</w:t>
      </w:r>
    </w:p>
    <w:p>
      <w:r>
        <w:rPr>
          <w:b/>
          <w:sz w:val="19"/>
        </w:rPr>
        <w:t>■ Concrete Production Implementation (cdc_pipeline.yaml):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cdc_pipeline.yaml - Real-Time CDC Pipeline for RAG</w:t>
              <w:br/>
              <w:t>apiVersion: apps/v1</w:t>
              <w:br/>
              <w:t>kind: Deployment</w:t>
              <w:br/>
              <w:t>metadata:</w:t>
              <w:br/>
              <w:t xml:space="preserve">  name: real-time-cdc-pipeline-for-rag</w:t>
              <w:br/>
              <w:t xml:space="preserve">  namespace: production</w:t>
              <w:br/>
              <w:t xml:space="preserve">  labels:</w:t>
              <w:br/>
              <w:t xml:space="preserve">    app.kubernetes.io/name: real-time-cdc-pipeline-for-rag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real-time-cdc-pipeline-for-rag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real-time-cdc-pipeline-for-rag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ghcr.io/pradeeptalari14/tp-realtime-cdc-pipeline:v1.0.0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(cdc_pipeline.yaml),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https://github.com/Pradeeptalari14/tp-realtime-cdc-pipeline.git &amp;&amp; cd $(basename "Pradeeptalari14/tp-realtime-cdc-pipeline") &amp;&amp; bash scripts/validate.sh</w:t>
        <w:br/>
      </w:r>
      <w:r>
        <w:rPr>
          <w:i/>
          <w:sz w:val="17"/>
        </w:rPr>
        <w:t xml:space="preserve">  GitHub Repo: https://github.com/Pradeeptalari14/tp-realtime-cdc-pipeline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https://www.youtube.com/results?search_query=Real-Time+CDC+Pipeline+for+RAG+tutorial+deep+dive+architecture+production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https://www.youtube.com/results?search_query=Real-Time+CDC+Pipeline+for+RAG+KubeCon+SREcon+conference+talk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195: LiveVector Lake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[versioned_index.py]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LiveVector Lake workloads with zero-drift reproducibility and audited reliability.</w:t>
      </w:r>
    </w:p>
    <w:p>
      <w:r>
        <w:rPr>
          <w:b/>
          <w:sz w:val="19"/>
        </w:rPr>
        <w:t>■ Concrete Production Implementation (versioned_index.py):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versioned_index.py - LiveVector Lake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"livevector-lake"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(versioned_index.py),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https://github.com/Pradeeptalari14/tp-livevector-lake.git &amp;&amp; cd $(basename "Pradeeptalari14/tp-livevector-lake") &amp;&amp; bash scripts/validate.sh</w:t>
        <w:br/>
      </w:r>
      <w:r>
        <w:rPr>
          <w:i/>
          <w:sz w:val="17"/>
        </w:rPr>
        <w:t xml:space="preserve">  GitHub Repo: https://github.com/Pradeeptalari14/tp-livevector-lake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https://www.youtube.com/results?search_query=LiveVector+Lake+tutorial+deep+dive+architecture+production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https://www.youtube.com/results?search_query=LiveVector+Lake+KubeCon+SREcon+conference+talk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196: vpage3-core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[change_detector.ts]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vpage3-core workloads with zero-drift reproducibility and audited reliability.</w:t>
      </w:r>
    </w:p>
    <w:p>
      <w:r>
        <w:rPr>
          <w:b/>
          <w:sz w:val="19"/>
        </w:rPr>
        <w:t>■ Concrete Production Implementation (change_detector.ts):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change_detector.ts - vpage3-core</w:t>
              <w:br/>
              <w:t>[service]</w:t>
              <w:br/>
              <w:t>name = "vpage3-core"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(change_detector.ts),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https://github.com/Pradeeptalari14/tp-vpage3-core.git &amp;&amp; cd $(basename "Pradeeptalari14/tp-vpage3-core") &amp;&amp; bash scripts/validate.sh</w:t>
        <w:br/>
      </w:r>
      <w:r>
        <w:rPr>
          <w:i/>
          <w:sz w:val="17"/>
        </w:rPr>
        <w:t xml:space="preserve">  GitHub Repo: https://github.com/Pradeeptalari14/tp-vpage3-core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https://www.youtube.com/results?search_query=vpage3-core+tutorial+deep+dive+architecture+production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https://www.youtube.com/results?search_query=vpage3-core+KubeCon+SREcon+conference+talk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197: CleanVector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[cleanup_cron.py]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CleanVector workloads with zero-drift reproducibility and audited reliability.</w:t>
      </w:r>
    </w:p>
    <w:p>
      <w:r>
        <w:rPr>
          <w:b/>
          <w:sz w:val="19"/>
        </w:rPr>
        <w:t>■ Concrete Production Implementation (cleanup_cron.py):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cleanup_cron.py - CleanVector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"cleanvector"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(cleanup_cron.py),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https://github.com/Pradeeptalari14/tp-cleanvector.git &amp;&amp; cd $(basename "Pradeeptalari14/tp-cleanvector") &amp;&amp; bash scripts/validate.sh</w:t>
        <w:br/>
      </w:r>
      <w:r>
        <w:rPr>
          <w:i/>
          <w:sz w:val="17"/>
        </w:rPr>
        <w:t xml:space="preserve">  GitHub Repo: https://github.com/Pradeeptalari14/tp-cleanvector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https://www.youtube.com/results?search_query=CleanVector+tutorial+deep+dive+architecture+production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https://www.youtube.com/results?search_query=CleanVector+KubeCon+SREcon+conference+talk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198: WebWatcher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[url_watcher.py]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WebWatcher workloads with zero-drift reproducibility and audited reliability.</w:t>
      </w:r>
    </w:p>
    <w:p>
      <w:r>
        <w:rPr>
          <w:b/>
          <w:sz w:val="19"/>
        </w:rPr>
        <w:t>■ Concrete Production Implementation (url_watcher.py):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url_watcher.py - WebWatcher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"webwatcher"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(url_watcher.py),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https://github.com/Pradeeptalari14/tp-webwatcher.git &amp;&amp; cd $(basename "Pradeeptalari14/tp-webwatcher") &amp;&amp; bash scripts/validate.sh</w:t>
        <w:br/>
      </w:r>
      <w:r>
        <w:rPr>
          <w:i/>
          <w:sz w:val="17"/>
        </w:rPr>
        <w:t xml:space="preserve">  GitHub Repo: https://github.com/Pradeeptalari14/tp-webwatcher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https://www.youtube.com/results?search_query=WebWatcher+tutorial+deep+dive+architecture+production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https://www.youtube.com/results?search_query=WebWatcher+KubeCon+SREcon+conference+talk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199: Fastest-Multimodal-Rag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[multimodal_rag.py]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Fastest-Multimodal-Rag workloads with zero-drift reproducibility and audited reliability.</w:t>
      </w:r>
    </w:p>
    <w:p>
      <w:r>
        <w:rPr>
          <w:b/>
          <w:sz w:val="19"/>
        </w:rPr>
        <w:t>■ Concrete Production Implementation (multimodal_rag.py):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multimodal_rag.py - Fastest-Multimodal-Rag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"fastest-multimodal-rag"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(multimodal_rag.py),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https://github.com/Pradeeptalari14/tp-fastest-multimodal-rag.git &amp;&amp; cd $(basename "Pradeeptalari14/tp-fastest-multimodal-rag") &amp;&amp; bash scripts/validate.sh</w:t>
        <w:br/>
      </w:r>
      <w:r>
        <w:rPr>
          <w:i/>
          <w:sz w:val="17"/>
        </w:rPr>
        <w:t xml:space="preserve">  GitHub Repo: https://github.com/Pradeeptalari14/tp-fastest-multimodal-rag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https://www.youtube.com/results?search_query=Fastest-Multimodal-Rag+tutorial+deep+dive+architecture+production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https://www.youtube.com/results?search_query=Fastest-Multimodal-Rag+KubeCon+SREcon+conference+talk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200: PDF-RAG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[pdf_rag.py]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PDF-RAG workloads with zero-drift reproducibility and audited reliability.</w:t>
      </w:r>
    </w:p>
    <w:p>
      <w:r>
        <w:rPr>
          <w:b/>
          <w:sz w:val="19"/>
        </w:rPr>
        <w:t>■ Concrete Production Implementation (pdf_rag.py):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pdf_rag.py - PDF-RAG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"pdf-rag"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(pdf_rag.py),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https://github.com/Pradeeptalari14/tp-pdf-rag.git &amp;&amp; cd $(basename "Pradeeptalari14/tp-pdf-rag") &amp;&amp; bash scripts/validate.sh</w:t>
        <w:br/>
      </w:r>
      <w:r>
        <w:rPr>
          <w:i/>
          <w:sz w:val="17"/>
        </w:rPr>
        <w:t xml:space="preserve">  GitHub Repo: https://github.com/Pradeeptalari14/tp-pdf-rag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https://www.youtube.com/results?search_query=PDF-RAG+tutorial+deep+dive+architecture+production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https://www.youtube.com/results?search_query=PDF-RAG+KubeCon+SREcon+conference+talk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201: Multimodal RAG Chatbot (AWS)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[textract_pipeline.py]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Multimodal RAG Chatbot (AWS) workloads with zero-drift reproducibility and audited reliability.</w:t>
      </w:r>
    </w:p>
    <w:p>
      <w:r>
        <w:rPr>
          <w:b/>
          <w:sz w:val="19"/>
        </w:rPr>
        <w:t>■ Concrete Production Implementation (textract_pipeline.py):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textract_pipeline.py - Multimodal RAG Chatbot (AWS)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"multimodal-rag-chatbot-(aws)"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(textract_pipeline.py),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https://github.com/Pradeeptalari14/tp-aws-multimodal-chatbot.git &amp;&amp; cd $(basename "Pradeeptalari14/tp-aws-multimodal-chatbot") &amp;&amp; bash scripts/validate.sh</w:t>
        <w:br/>
      </w:r>
      <w:r>
        <w:rPr>
          <w:i/>
          <w:sz w:val="17"/>
        </w:rPr>
        <w:t xml:space="preserve">  GitHub Repo: https://github.com/Pradeeptalari14/tp-aws-multimodal-chatbot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https://www.youtube.com/results?search_query=Multimodal+RAG+Chatbot+%28AWS%29+tutorial+deep+dive+architecture+production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https://www.youtube.com/results?search_query=Multimodal+RAG+Chatbot+%28AWS%29+KubeCon+SREcon+conference+talk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202: ChartRAG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[chart_retriever.py]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ChartRAG workloads with zero-drift reproducibility and audited reliability.</w:t>
      </w:r>
    </w:p>
    <w:p>
      <w:r>
        <w:rPr>
          <w:b/>
          <w:sz w:val="19"/>
        </w:rPr>
        <w:t>■ Concrete Production Implementation (chart_retriever.py):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chart_retriever.py - ChartRAG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"chartrag"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(chart_retriever.py),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https://github.com/Pradeeptalari14/tp-chartrag.git &amp;&amp; cd $(basename "Pradeeptalari14/tp-chartrag") &amp;&amp; bash scripts/validate.sh</w:t>
        <w:br/>
      </w:r>
      <w:r>
        <w:rPr>
          <w:i/>
          <w:sz w:val="17"/>
        </w:rPr>
        <w:t xml:space="preserve">  GitHub Repo: https://github.com/Pradeeptalari14/tp-chartrag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https://www.youtube.com/results?search_query=ChartRAG+tutorial+deep+dive+architecture+production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https://www.youtube.com/results?search_query=ChartRAG+KubeCon+SREcon+conference+talk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203: AudioRAG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[audio_retriever.py]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AudioRAG workloads with zero-drift reproducibility and audited reliability.</w:t>
      </w:r>
    </w:p>
    <w:p>
      <w:r>
        <w:rPr>
          <w:b/>
          <w:sz w:val="19"/>
        </w:rPr>
        <w:t>■ Concrete Production Implementation (audio_retriever.py):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audio_retriever.py - AudioRAG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"audiorag"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(audio_retriever.py),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https://github.com/Pradeeptalari14/tp-audiorag.git &amp;&amp; cd $(basename "Pradeeptalari14/tp-audiorag") &amp;&amp; bash scripts/validate.sh</w:t>
        <w:br/>
      </w:r>
      <w:r>
        <w:rPr>
          <w:i/>
          <w:sz w:val="17"/>
        </w:rPr>
        <w:t xml:space="preserve">  GitHub Repo: https://github.com/Pradeeptalari14/tp-audiorag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https://www.youtube.com/results?search_query=AudioRAG+tutorial+deep+dive+architecture+production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https://www.youtube.com/results?search_query=AudioRAG+KubeCon+SREcon+conference+talk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204: AdaGate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[evidence_controller.py]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AdaGate workloads with zero-drift reproducibility and audited reliability.</w:t>
      </w:r>
    </w:p>
    <w:p>
      <w:r>
        <w:rPr>
          <w:b/>
          <w:sz w:val="19"/>
        </w:rPr>
        <w:t>■ Concrete Production Implementation (evidence_controller.py):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evidence_controller.py - AdaGate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"adagate"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(evidence_controller.py),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https://github.com/Pradeeptalari14/tp-adagate.git &amp;&amp; cd $(basename "Pradeeptalari14/tp-adagate") &amp;&amp; bash scripts/validate.sh</w:t>
        <w:br/>
      </w:r>
      <w:r>
        <w:rPr>
          <w:i/>
          <w:sz w:val="17"/>
        </w:rPr>
        <w:t xml:space="preserve">  GitHub Repo: https://github.com/Pradeeptalari14/tp-adagate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https://www.youtube.com/results?search_query=AdaGate+tutorial+deep+dive+architecture+production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https://www.youtube.com/results?search_query=AdaGate+KubeCon+SREcon+conference+talk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205: Context-Engine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[context_manager.py]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Context-Engine workloads with zero-drift reproducibility and audited reliability.</w:t>
      </w:r>
    </w:p>
    <w:p>
      <w:r>
        <w:rPr>
          <w:b/>
          <w:sz w:val="19"/>
        </w:rPr>
        <w:t>■ Concrete Production Implementation (context_manager.py):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context_manager.py - Context-Engine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"context-engine"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(context_manager.py),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https://github.com/Pradeeptalari14/tp-context-engine.git &amp;&amp; cd $(basename "Pradeeptalari14/tp-context-engine") &amp;&amp; bash scripts/validate.sh</w:t>
        <w:br/>
      </w:r>
      <w:r>
        <w:rPr>
          <w:i/>
          <w:sz w:val="17"/>
        </w:rPr>
        <w:t xml:space="preserve">  GitHub Repo: https://github.com/Pradeeptalari14/tp-context-engine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https://www.youtube.com/results?search_query=Context-Engine+tutorial+deep+dive+architecture+production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https://www.youtube.com/results?search_query=Context-Engine+KubeCon+SREcon+conference+talk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206: RAG-Cost-OS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[cost_tracker.ts]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RAG-Cost-OS workloads with zero-drift reproducibility and audited reliability.</w:t>
      </w:r>
    </w:p>
    <w:p>
      <w:r>
        <w:rPr>
          <w:b/>
          <w:sz w:val="19"/>
        </w:rPr>
        <w:t>■ Concrete Production Implementation (cost_tracker.ts):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cost_tracker.ts - RAG-Cost-OS</w:t>
              <w:br/>
              <w:t>[service]</w:t>
              <w:br/>
              <w:t>name = "rag-cost-os"</w:t>
              <w:br/>
              <w:t>domain = "FinOps &amp; Cost Optimization"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(cost_tracker.ts),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https://github.com/Pradeeptalari14/tp-rag-cost-os.git &amp;&amp; cd $(basename "Pradeeptalari14/tp-rag-cost-os") &amp;&amp; bash scripts/validate.sh</w:t>
        <w:br/>
      </w:r>
      <w:r>
        <w:rPr>
          <w:i/>
          <w:sz w:val="17"/>
        </w:rPr>
        <w:t xml:space="preserve">  GitHub Repo: https://github.com/Pradeeptalari14/tp-rag-cost-os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https://www.youtube.com/results?search_query=RAG-Cost-OS+tutorial+deep+dive+architecture+production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https://www.youtube.com/results?search_query=RAG-Cost-OS+KubeCon+SREcon+conference+talk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207: BudgetGuard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[budget_decorator.py]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BudgetGuard workloads with zero-drift reproducibility and audited reliability.</w:t>
      </w:r>
    </w:p>
    <w:p>
      <w:r>
        <w:rPr>
          <w:b/>
          <w:sz w:val="19"/>
        </w:rPr>
        <w:t>■ Concrete Production Implementation (budget_decorator.py):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budget_decorator.py - BudgetGuard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"budgetguard"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(budget_decorator.py),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https://github.com/Pradeeptalari14/tp-budgetguard.git &amp;&amp; cd $(basename "Pradeeptalari14/tp-budgetguard") &amp;&amp; bash scripts/validate.sh</w:t>
        <w:br/>
      </w:r>
      <w:r>
        <w:rPr>
          <w:i/>
          <w:sz w:val="17"/>
        </w:rPr>
        <w:t xml:space="preserve">  GitHub Repo: https://github.com/Pradeeptalari14/tp-budgetguard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https://www.youtube.com/results?search_query=BudgetGuard+tutorial+deep+dive+architecture+production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https://www.youtube.com/results?search_query=BudgetGuard+KubeCon+SREcon+conference+talk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208: Cost-Aware Router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[cost_router.py]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Cost-Aware Router workloads with zero-drift reproducibility and audited reliability.</w:t>
      </w:r>
    </w:p>
    <w:p>
      <w:r>
        <w:rPr>
          <w:b/>
          <w:sz w:val="19"/>
        </w:rPr>
        <w:t>■ Concrete Production Implementation (cost_router.py):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cost_router.py - Cost-Aware Router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"cost-aware-router"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(cost_router.py),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https://github.com/Pradeeptalari14/tp-cost-aware-router.git &amp;&amp; cd $(basename "Pradeeptalari14/tp-cost-aware-router") &amp;&amp; bash scripts/validate.sh</w:t>
        <w:br/>
      </w:r>
      <w:r>
        <w:rPr>
          <w:i/>
          <w:sz w:val="17"/>
        </w:rPr>
        <w:t xml:space="preserve">  GitHub Repo: https://github.com/Pradeeptalari14/tp-cost-aware-router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https://www.youtube.com/results?search_query=Cost-Aware+Router+tutorial+deep+dive+architecture+production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https://www.youtube.com/results?search_query=Cost-Aware+Router+KubeCon+SREcon+conference+talk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209: EU PII Anonymization (Multilingual)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[pii_redactor.py]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EU PII Anonymization (Multilingual) workloads with zero-drift reproducibility and audited reliability.</w:t>
      </w:r>
    </w:p>
    <w:p>
      <w:r>
        <w:rPr>
          <w:b/>
          <w:sz w:val="19"/>
        </w:rPr>
        <w:t>■ Concrete Production Implementation (pii_redactor.py):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pii_redactor.py - EU PII Anonymization (Multilingual)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"eu-pii-anonymization-(multilingual)"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(pii_redactor.py),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https://github.com/Pradeeptalari14/tp-eu-pii-anonymization.git &amp;&amp; cd $(basename "Pradeeptalari14/tp-eu-pii-anonymization") &amp;&amp; bash scripts/validate.sh</w:t>
        <w:br/>
      </w:r>
      <w:r>
        <w:rPr>
          <w:i/>
          <w:sz w:val="17"/>
        </w:rPr>
        <w:t xml:space="preserve">  GitHub Repo: https://github.com/Pradeeptalari14/tp-eu-pii-anonymization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https://www.youtube.com/results?search_query=EU+PII+Anonymization+%28Multilingual%29+tutorial+deep+dive+architecture+production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https://www.youtube.com/results?search_query=EU+PII+Anonymization+%28Multilingual%29+KubeCon+SREcon+conference+talk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210: gdpr-safe-rag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[gdpr_toolkit.py]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gdpr-safe-rag workloads with zero-drift reproducibility and audited reliability.</w:t>
      </w:r>
    </w:p>
    <w:p>
      <w:r>
        <w:rPr>
          <w:b/>
          <w:sz w:val="19"/>
        </w:rPr>
        <w:t>■ Concrete Production Implementation (gdpr_toolkit.py):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gdpr_toolkit.py - gdpr-safe-rag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"gdpr-safe-rag"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(gdpr_toolkit.py),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https://github.com/Pradeeptalari14/tp-gdpr-safe-rag.git &amp;&amp; cd $(basename "Pradeeptalari14/tp-gdpr-safe-rag") &amp;&amp; bash scripts/validate.sh</w:t>
        <w:br/>
      </w:r>
      <w:r>
        <w:rPr>
          <w:i/>
          <w:sz w:val="17"/>
        </w:rPr>
        <w:t xml:space="preserve">  GitHub Repo: https://github.com/Pradeeptalari14/tp-gdpr-safe-rag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https://www.youtube.com/results?search_query=gdpr-safe-rag+tutorial+deep+dive+architecture+production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https://www.youtube.com/results?search_query=gdpr-safe-rag+KubeCon+SREcon+conference+talk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211: Enforcer-Reg-Patterns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[regulatory_enforcer.py]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Enforcer-Reg-Patterns workloads with zero-drift reproducibility and audited reliability.</w:t>
      </w:r>
    </w:p>
    <w:p>
      <w:r>
        <w:rPr>
          <w:b/>
          <w:sz w:val="19"/>
        </w:rPr>
        <w:t>■ Concrete Production Implementation (regulatory_enforcer.py):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regulatory_enforcer.py - Enforcer-Reg-Patterns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"enforcer-reg-patterns"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(regulatory_enforcer.py),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https://github.com/Pradeeptalari14/tp-enforcer-reg-patterns.git &amp;&amp; cd $(basename "Pradeeptalari14/tp-enforcer-reg-patterns") &amp;&amp; bash scripts/validate.sh</w:t>
        <w:br/>
      </w:r>
      <w:r>
        <w:rPr>
          <w:i/>
          <w:sz w:val="17"/>
        </w:rPr>
        <w:t xml:space="preserve">  GitHub Repo: https://github.com/Pradeeptalari14/tp-enforcer-reg-patterns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https://www.youtube.com/results?search_query=Enforcer-Reg-Patterns+tutorial+deep+dive+architecture+production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https://www.youtube.com/results?search_query=Enforcer-Reg-Patterns+KubeCon+SREcon+conference+talk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212: Anonymizer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[envoy_proxy.yaml]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Anonymizer Proxy workloads with zero-drift reproducibility and audited reliability.</w:t>
      </w:r>
    </w:p>
    <w:p>
      <w:r>
        <w:rPr>
          <w:b/>
          <w:sz w:val="19"/>
        </w:rPr>
        <w:t>■ Concrete Production Implementation (envoy_proxy.yaml):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envoy_proxy.yaml - Anonymizer Proxy</w:t>
              <w:br/>
              <w:t>apiVersion: apps/v1</w:t>
              <w:br/>
              <w:t>kind: Deployment</w:t>
              <w:br/>
              <w:t>metadata:</w:t>
              <w:br/>
              <w:t xml:space="preserve">  name: anonymizer-proxy</w:t>
              <w:br/>
              <w:t xml:space="preserve">  namespace: production</w:t>
              <w:br/>
              <w:t xml:space="preserve">  labels:</w:t>
              <w:br/>
              <w:t xml:space="preserve">    app.kubernetes.io/name: anonymizer-proxy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anonymizer-proxy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anonymizer-proxy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ghcr.io/pradeeptalari14/tp-anonymizer-proxy:v1.0.0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(envoy_proxy.yaml),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https://github.com/Pradeeptalari14/tp-anonymizer-proxy.git &amp;&amp; cd $(basename "Pradeeptalari14/tp-anonymizer-proxy") &amp;&amp; bash scripts/validate.sh</w:t>
        <w:br/>
      </w:r>
      <w:r>
        <w:rPr>
          <w:i/>
          <w:sz w:val="17"/>
        </w:rPr>
        <w:t xml:space="preserve">  GitHub Repo: https://github.com/Pradeeptalari14/tp-anonymizer-proxy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https://www.youtube.com/results?search_query=Anonymizer+Proxy+tutorial+deep+dive+architecture+production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https://www.youtube.com/results?search_query=Anonymizer+Proxy+KubeCon+SREcon+conference+talk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213: AuditRAG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[immutable_log.py]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AuditRAG workloads with zero-drift reproducibility and audited reliability.</w:t>
      </w:r>
    </w:p>
    <w:p>
      <w:r>
        <w:rPr>
          <w:b/>
          <w:sz w:val="19"/>
        </w:rPr>
        <w:t>■ Concrete Production Implementation (immutable_log.py):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immutable_log.py - AuditRAG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"auditrag"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(immutable_log.py),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https://github.com/Pradeeptalari14/tp-auditrag.git &amp;&amp; cd $(basename "Pradeeptalari14/tp-auditrag") &amp;&amp; bash scripts/validate.sh</w:t>
        <w:br/>
      </w:r>
      <w:r>
        <w:rPr>
          <w:i/>
          <w:sz w:val="17"/>
        </w:rPr>
        <w:t xml:space="preserve">  GitHub Repo: https://github.com/Pradeeptalari14/tp-auditrag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https://www.youtube.com/results?search_query=AuditRAG+tutorial+deep+dive+architecture+production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https://www.youtube.com/results?search_query=AuditRAG+KubeCon+SREcon+conference+talk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214: Granite Guardian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[guardian_eval.py]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Granite Guardian workloads with zero-drift reproducibility and audited reliability.</w:t>
      </w:r>
    </w:p>
    <w:p>
      <w:r>
        <w:rPr>
          <w:b/>
          <w:sz w:val="19"/>
        </w:rPr>
        <w:t>■ Concrete Production Implementation (guardian_eval.py):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guardian_eval.py - Granite Guardian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"granite-guardian"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(guardian_eval.py),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https://github.com/Pradeeptalari14/tp-granite-guardian.git &amp;&amp; cd $(basename "Pradeeptalari14/tp-granite-guardian") &amp;&amp; bash scripts/validate.sh</w:t>
        <w:br/>
      </w:r>
      <w:r>
        <w:rPr>
          <w:i/>
          <w:sz w:val="17"/>
        </w:rPr>
        <w:t xml:space="preserve">  GitHub Repo: https://github.com/Pradeeptalari14/tp-granite-guardian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https://www.youtube.com/results?search_query=Granite+Guardian+tutorial+deep+dive+architecture+production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https://www.youtube.com/results?search_query=Granite+Guardian+KubeCon+SREcon+conference+talk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215: doxa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[provenance_checker.py]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doxa workloads with zero-drift reproducibility and audited reliability.</w:t>
      </w:r>
    </w:p>
    <w:p>
      <w:r>
        <w:rPr>
          <w:b/>
          <w:sz w:val="19"/>
        </w:rPr>
        <w:t>■ Concrete Production Implementation (provenance_checker.py):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provenance_checker.py - doxa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"doxa"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(provenance_checker.py),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https://github.com/Pradeeptalari14/tp-doxa.git &amp;&amp; cd $(basename "Pradeeptalari14/tp-doxa") &amp;&amp; bash scripts/validate.sh</w:t>
        <w:br/>
      </w:r>
      <w:r>
        <w:rPr>
          <w:i/>
          <w:sz w:val="17"/>
        </w:rPr>
        <w:t xml:space="preserve">  GitHub Repo: https://github.com/Pradeeptalari14/tp-doxa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https://www.youtube.com/results?search_query=doxa+tutorial+deep+dive+architecture+production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https://www.youtube.com/results?search_query=doxa+KubeCon+SREcon+conference+talk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216: HalluGuard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[hallucination_mitigator.py]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HalluGuard workloads with zero-drift reproducibility and audited reliability.</w:t>
      </w:r>
    </w:p>
    <w:p>
      <w:r>
        <w:rPr>
          <w:b/>
          <w:sz w:val="19"/>
        </w:rPr>
        <w:t>■ Concrete Production Implementation (hallucination_mitigator.py):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hallucination_mitigator.py - HalluGuard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"halluguard"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(hallucination_mitigator.py),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https://github.com/Pradeeptalari14/tp-halluguard.git &amp;&amp; cd $(basename "Pradeeptalari14/tp-halluguard") &amp;&amp; bash scripts/validate.sh</w:t>
        <w:br/>
      </w:r>
      <w:r>
        <w:rPr>
          <w:i/>
          <w:sz w:val="17"/>
        </w:rPr>
        <w:t xml:space="preserve">  GitHub Repo: https://github.com/Pradeeptalari14/tp-halluguard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https://www.youtube.com/results?search_query=HalluGuard+tutorial+deep+dive+architecture+production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https://www.youtube.com/results?search_query=HalluGuard+KubeCon+SREcon+conference+talk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217: RefusaRAG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[refusal_prompts.py]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RefusaRAG workloads with zero-drift reproducibility and audited reliability.</w:t>
      </w:r>
    </w:p>
    <w:p>
      <w:r>
        <w:rPr>
          <w:b/>
          <w:sz w:val="19"/>
        </w:rPr>
        <w:t>■ Concrete Production Implementation (refusal_prompts.py):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refusal_prompts.py - RefusaRAG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"refusarag"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(refusal_prompts.py),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https://github.com/Pradeeptalari14/tp-refusarag.git &amp;&amp; cd $(basename "Pradeeptalari14/tp-refusarag") &amp;&amp; bash scripts/validate.sh</w:t>
        <w:br/>
      </w:r>
      <w:r>
        <w:rPr>
          <w:i/>
          <w:sz w:val="17"/>
        </w:rPr>
        <w:t xml:space="preserve">  GitHub Repo: https://github.com/Pradeeptalari14/tp-refusarag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https://www.youtube.com/results?search_query=RefusaRAG+tutorial+deep+dive+architecture+production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https://www.youtube.com/results?search_query=RefusaRAG+KubeCon+SREcon+conference+talk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218: CitationEnforcer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[citation_verifier.py]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CitationEnforcer workloads with zero-drift reproducibility and audited reliability.</w:t>
      </w:r>
    </w:p>
    <w:p>
      <w:r>
        <w:rPr>
          <w:b/>
          <w:sz w:val="19"/>
        </w:rPr>
        <w:t>■ Concrete Production Implementation (citation_verifier.py):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citation_verifier.py - CitationEnforcer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"citationenforcer"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(citation_verifier.py),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https://github.com/Pradeeptalari14/tp-citationenforcer.git &amp;&amp; cd $(basename "Pradeeptalari14/tp-citationenforcer") &amp;&amp; bash scripts/validate.sh</w:t>
        <w:br/>
      </w:r>
      <w:r>
        <w:rPr>
          <w:i/>
          <w:sz w:val="17"/>
        </w:rPr>
        <w:t xml:space="preserve">  GitHub Repo: https://github.com/Pradeeptalari14/tp-citationenforcer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https://www.youtube.com/results?search_query=CitationEnforcer+tutorial+deep+dive+architecture+production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https://www.youtube.com/results?search_query=CitationEnforcer+KubeCon+SREcon+conference+talk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219: ragfallback (Full Pipeline Fallback)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[pipeline_fallback.py]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ragfallback (Full Pipeline Fallback) workloads with zero-drift reproducibility and audited reliability.</w:t>
      </w:r>
    </w:p>
    <w:p>
      <w:r>
        <w:rPr>
          <w:b/>
          <w:sz w:val="19"/>
        </w:rPr>
        <w:t>■ Concrete Production Implementation (pipeline_fallback.py):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pipeline_fallback.py - ragfallback (Full Pipeline Fallback)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"ragfallback-(full-pipeline-fallback)"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(pipeline_fallback.py),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https://github.com/Pradeeptalari14/tp-ragfallback-pipeline.git &amp;&amp; cd $(basename "Pradeeptalari14/tp-ragfallback-pipeline") &amp;&amp; bash scripts/validate.sh</w:t>
        <w:br/>
      </w:r>
      <w:r>
        <w:rPr>
          <w:i/>
          <w:sz w:val="17"/>
        </w:rPr>
        <w:t xml:space="preserve">  GitHub Repo: https://github.com/Pradeeptalari14/tp-ragfallback-pipeline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https://www.youtube.com/results?search_query=ragfallback+%28Full+Pipeline+Fallback%29+tutorial+deep+dive+architecture+production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https://www.youtube.com/results?search_query=ragfallback+%28Full+Pipeline+Fallback%29+KubeCon+SREcon+conference+talk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220: Production-Ready RAG with FAISS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[faiss_fallback.py]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Production-Ready RAG with FAISS workloads with zero-drift reproducibility and audited reliability.</w:t>
      </w:r>
    </w:p>
    <w:p>
      <w:r>
        <w:rPr>
          <w:b/>
          <w:sz w:val="19"/>
        </w:rPr>
        <w:t>■ Concrete Production Implementation (faiss_fallback.py):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faiss_fallback.py - Production-Ready RAG with FAISS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"production-ready-rag-with-faiss"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(faiss_fallback.py),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https://github.com/Pradeeptalari14/tp-production-faiss-rag.git &amp;&amp; cd $(basename "Pradeeptalari14/tp-production-faiss-rag") &amp;&amp; bash scripts/validate.sh</w:t>
        <w:br/>
      </w:r>
      <w:r>
        <w:rPr>
          <w:i/>
          <w:sz w:val="17"/>
        </w:rPr>
        <w:t xml:space="preserve">  GitHub Repo: https://github.com/Pradeeptalari14/tp-production-faiss-rag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https://www.youtube.com/results?search_query=Production-Ready+RAG+with+FAISS+tutorial+deep+dive+architecture+production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https://www.youtube.com/results?search_query=Production-Ready+RAG+with+FAISS+KubeCon+SREcon+conference+talk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221: Query Regeneration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[query_regenerator.py]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Query Regeneration Fallback workloads with zero-drift reproducibility and audited reliability.</w:t>
      </w:r>
    </w:p>
    <w:p>
      <w:r>
        <w:rPr>
          <w:b/>
          <w:sz w:val="19"/>
        </w:rPr>
        <w:t>■ Concrete Production Implementation (query_regenerator.py):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query_regenerator.py - Query Regeneration Fallback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"query-regeneration-fallback"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(query_regenerator.py),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https://github.com/Pradeeptalari14/tp-query-regeneration-fallback.git &amp;&amp; cd $(basename "Pradeeptalari14/tp-query-regeneration-fallback") &amp;&amp; bash scripts/validate.sh</w:t>
        <w:br/>
      </w:r>
      <w:r>
        <w:rPr>
          <w:i/>
          <w:sz w:val="17"/>
        </w:rPr>
        <w:t xml:space="preserve">  GitHub Repo: https://github.com/Pradeeptalari14/tp-query-regeneration-fallback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https://www.youtube.com/results?search_query=Query+Regeneration+Fallback+tutorial+deep+dive+architecture+production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https://www.youtube.com/results?search_query=Query+Regeneration+Fallback+KubeCon+SREcon+conference+talk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222: CircuitBreakerRAG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[circuit_breaker.py]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CircuitBreakerRAG workloads with zero-drift reproducibility and audited reliability.</w:t>
      </w:r>
    </w:p>
    <w:p>
      <w:r>
        <w:rPr>
          <w:b/>
          <w:sz w:val="19"/>
        </w:rPr>
        <w:t>■ Concrete Production Implementation (circuit_breaker.py):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circuit_breaker.py - CircuitBreakerRAG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"circuitbreakerrag"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(circuit_breaker.py),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https://github.com/Pradeeptalari14/tp-circuitbreaker-rag.git &amp;&amp; cd $(basename "Pradeeptalari14/tp-circuitbreaker-rag") &amp;&amp; bash scripts/validate.sh</w:t>
        <w:br/>
      </w:r>
      <w:r>
        <w:rPr>
          <w:i/>
          <w:sz w:val="17"/>
        </w:rPr>
        <w:t xml:space="preserve">  GitHub Repo: https://github.com/Pradeeptalari14/tp-circuitbreaker-rag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https://www.youtube.com/results?search_query=CircuitBreakerRAG+tutorial+deep+dive+architecture+production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https://www.youtube.com/results?search_query=CircuitBreakerRAG+KubeCon+SREcon+conference+talk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223: Hybrid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[hybrid_fallback.py]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Hybrid Fallback workloads with zero-drift reproducibility and audited reliability.</w:t>
      </w:r>
    </w:p>
    <w:p>
      <w:r>
        <w:rPr>
          <w:b/>
          <w:sz w:val="19"/>
        </w:rPr>
        <w:t>■ Concrete Production Implementation (hybrid_fallback.py):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hybrid_fallback.py - Hybrid Fallback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"hybrid-fallback"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(hybrid_fallback.py),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https://github.com/Pradeeptalari14/tp-hybrid-fallback.git &amp;&amp; cd $(basename "Pradeeptalari14/tp-hybrid-fallback") &amp;&amp; bash scripts/validate.sh</w:t>
        <w:br/>
      </w:r>
      <w:r>
        <w:rPr>
          <w:i/>
          <w:sz w:val="17"/>
        </w:rPr>
        <w:t xml:space="preserve">  GitHub Repo: https://github.com/Pradeeptalari14/tp-hybrid-fallback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https://www.youtube.com/results?search_query=Hybrid+Fallback+tutorial+deep+dive+architecture+production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https://www.youtube.com/results?search_query=Hybrid+Fallback+KubeCon+SREcon+conference+talk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224: Agentic RAG Security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[security_lab.py]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RAG Security Lab workloads with zero-drift reproducibility and audited reliability.</w:t>
      </w:r>
    </w:p>
    <w:p>
      <w:r>
        <w:rPr>
          <w:b/>
          <w:sz w:val="19"/>
        </w:rPr>
        <w:t>■ Concrete Production Implementation (security_lab.py):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security_lab.py - Agentic RAG Security Lab</w:t>
              <w:br/>
              <w:t># Domain: Zero-Trust Security &amp; AI Safety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"agentic-rag-security-lab"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(security_lab.py),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https://github.com/Pradeeptalari14/tp-agentic-rag-security-lab.git &amp;&amp; cd $(basename "Pradeeptalari14/tp-agentic-rag-security-lab") &amp;&amp; bash scripts/validate.sh</w:t>
        <w:br/>
      </w:r>
      <w:r>
        <w:rPr>
          <w:i/>
          <w:sz w:val="17"/>
        </w:rPr>
        <w:t xml:space="preserve">  GitHub Repo: https://github.com/Pradeeptalari14/tp-agentic-rag-security-lab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https://www.youtube.com/results?search_query=Agentic+RAG+Security+Lab+tutorial+deep+dive+architecture+production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https://www.youtube.com/results?search_query=Agentic+RAG+Security+Lab+KubeCon+SREcon+conference+talk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225: RAG Pipeline Stress Tester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[stress_tester.py]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State Consistency &amp; Zero Unplanned Overwrites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Preventing out-of-band manual changes made in the AWS/GCP console from corrupting automated Terraform state files.</w:t>
      </w:r>
    </w:p>
    <w:p>
      <w:r>
        <w:rPr>
          <w:b/>
          <w:sz w:val="19"/>
        </w:rPr>
        <w:t>■ Concrete Production Implementation (stress_tester.py):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stress_tester.py - RAG Pipeline Stress Tester</w:t>
              <w:br/>
              <w:t># Domain: LLMOps &amp; RAG Pipelines | Target: 100% State Consistency &amp; Zero Unplanned Overwrites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"rag-pipeline-stress-tester"</w:t>
              <w:br/>
              <w:t>SLO_TARGET = "100% State Consistency &amp; Zero Unplanned Overwrites"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Schedule automated daily read-only drift audit scans in CI/CD that compare real cloud APIs against state and alert SREs prior to pull request merges.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Ignoring console edits until emergency deployments overwrite manual hotfixes and cause cascading outages.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terraform plan -detailed-exitcode -no-color &gt; drift.log || echo "CRITICAL: State drift detected!"</w:t>
        <w:br/>
      </w:r>
      <w:r>
        <w:rPr>
          <w:i/>
          <w:sz w:val="17"/>
        </w:rPr>
        <w:t xml:space="preserve">  GitHub Repo: https://github.com/Pradeeptalari14/tp-rag-stress-tester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https://www.youtube.com/results?search_query=RAG+Pipeline+Stress+Tester+tutorial+deep+dive+architecture+production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https://www.youtube.com/results?search_query=RAG+Pipeline+Stress+Tester+KubeCon+SREcon+conference+talk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226: Chaos Engineering for GenAI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[chaos_mesh.yaml]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Validated RTO &lt; 5m &amp; Zero Cascading Network Deadlocks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Validating system fault tolerance against unexpected network latency, pod kills, and disk pressure before production rollout.</w:t>
      </w:r>
    </w:p>
    <w:p>
      <w:r>
        <w:rPr>
          <w:b/>
          <w:sz w:val="19"/>
        </w:rPr>
        <w:t>■ Concrete Production Implementation (chaos_mesh.yaml):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chaos_mesh.yaml - Chaos Engineering for GenAI</w:t>
              <w:br/>
              <w:t>apiVersion: apps/v1</w:t>
              <w:br/>
              <w:t>kind: Deployment</w:t>
              <w:br/>
              <w:t>metadata:</w:t>
              <w:br/>
              <w:t xml:space="preserve">  name: chaos-engineering-for-genai</w:t>
              <w:br/>
              <w:t xml:space="preserve">  namespace: production</w:t>
              <w:br/>
              <w:t xml:space="preserve">  labels:</w:t>
              <w:br/>
              <w:t xml:space="preserve">    app.kubernetes.io/name: chaos-engineering-for-genai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chaos-engineering-for-genai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chaos-engineering-for-genai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ghcr.io/pradeeptalari14/tp-chaos-genai:v1.0.0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Run automated Chaos Mesh / Litmus experiments in staging to verify that circuit breakers, retries, and fallback caches activate as designed.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network-latency-experiment.yaml &amp;&amp; kubectl get chaos -n chaos-mesh</w:t>
        <w:br/>
      </w:r>
      <w:r>
        <w:rPr>
          <w:i/>
          <w:sz w:val="17"/>
        </w:rPr>
        <w:t xml:space="preserve">  GitHub Repo: https://github.com/Pradeeptalari14/tp-chaos-genai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https://www.youtube.com/results?search_query=Chaos+Engineering+for+GenAI+tutorial+deep+dive+architecture+production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https://www.youtube.com/results?search_query=Chaos+Engineering+for+GenAI+KubeCon+SREcon+conference+talk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227: RAG-Chaos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[chaos_experiment.yaml]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Validated RTO &lt; 5m &amp; Zero Cascading Network Deadlocks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Validating system fault tolerance against unexpected network latency, pod kills, and disk pressure before production rollout.</w:t>
      </w:r>
    </w:p>
    <w:p>
      <w:r>
        <w:rPr>
          <w:b/>
          <w:sz w:val="19"/>
        </w:rPr>
        <w:t>■ Concrete Production Implementation (chaos_experiment.yaml):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chaos_experiment.yaml - RAG-Chaos</w:t>
              <w:br/>
              <w:t>apiVersion: apps/v1</w:t>
              <w:br/>
              <w:t>kind: Deployment</w:t>
              <w:br/>
              <w:t>metadata:</w:t>
              <w:br/>
              <w:t xml:space="preserve">  name: rag-chaos</w:t>
              <w:br/>
              <w:t xml:space="preserve">  namespace: production</w:t>
              <w:br/>
              <w:t xml:space="preserve">  labels:</w:t>
              <w:br/>
              <w:t xml:space="preserve">    app.kubernetes.io/name: rag-chaos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rag-chaos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rag-chaos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ghcr.io/pradeeptalari14/tp-rag-chaos:v1.0.0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Run automated Chaos Mesh / Litmus experiments in staging to verify that circuit breakers, retries, and fallback caches activate as designed.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network-latency-experiment.yaml &amp;&amp; kubectl get chaos -n chaos-mesh</w:t>
        <w:br/>
      </w:r>
      <w:r>
        <w:rPr>
          <w:i/>
          <w:sz w:val="17"/>
        </w:rPr>
        <w:t xml:space="preserve">  GitHub Repo: https://github.com/Pradeeptalari14/tp-rag-chaos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https://www.youtube.com/results?search_query=RAG-Chaos+tutorial+deep+dive+architecture+production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https://www.youtube.com/results?search_query=RAG-Chaos+KubeCon+SREcon+conference+talk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228: PoisonPill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[poison_pill_test.py]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PoisonPill workloads with zero-drift reproducibility and audited reliability.</w:t>
      </w:r>
    </w:p>
    <w:p>
      <w:r>
        <w:rPr>
          <w:b/>
          <w:sz w:val="19"/>
        </w:rPr>
        <w:t>■ Concrete Production Implementation (poison_pill_test.py):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poison_pill_test.py - PoisonPill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"poisonpill"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(poison_pill_test.py),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https://github.com/Pradeeptalari14/tp-poisonpill.git &amp;&amp; cd $(basename "Pradeeptalari14/tp-poisonpill") &amp;&amp; bash scripts/validate.sh</w:t>
        <w:br/>
      </w:r>
      <w:r>
        <w:rPr>
          <w:i/>
          <w:sz w:val="17"/>
        </w:rPr>
        <w:t xml:space="preserve">  GitHub Repo: https://github.com/Pradeeptalari14/tp-poisonpill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https://www.youtube.com/results?search_query=PoisonPill+tutorial+deep+dive+architecture+production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https://www.youtube.com/results?search_query=PoisonPill+KubeCon+SREcon+conference+talk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229: RAG-Pipeline Documentation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[pipeline_docs.md]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RAG-Pipeline Documentation Template workloads with zero-drift reproducibility and audited reliability.</w:t>
      </w:r>
    </w:p>
    <w:p>
      <w:r>
        <w:rPr>
          <w:b/>
          <w:sz w:val="19"/>
        </w:rPr>
        <w:t>■ Concrete Production Implementation (pipeline_docs.md):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pipeline_docs.md - RAG-Pipeline Documentation Template</w:t>
              <w:br/>
              <w:t>[service]</w:t>
              <w:br/>
              <w:t>name = "rag-pipeline-documentation-template"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(pipeline_docs.md),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https://github.com/Pradeeptalari14/tp-rag-pipeline-docs-template.git &amp;&amp; cd $(basename "Pradeeptalari14/tp-rag-pipeline-docs-template") &amp;&amp; bash scripts/validate.sh</w:t>
        <w:br/>
      </w:r>
      <w:r>
        <w:rPr>
          <w:i/>
          <w:sz w:val="17"/>
        </w:rPr>
        <w:t xml:space="preserve">  GitHub Repo: https://github.com/Pradeeptalari14/tp-rag-pipeline-docs-template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https://www.youtube.com/results?search_query=RAG-Pipeline+Documentation+Template+tutorial+deep+dive+architecture+production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https://www.youtube.com/results?search_query=RAG-Pipeline+Documentation+Template+KubeCon+SREcon+conference+talk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230: Architecture Decision Record (ADR)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[adr_decision.md]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Architecture Decision Record (ADR) workloads with zero-drift reproducibility and audited reliability.</w:t>
      </w:r>
    </w:p>
    <w:p>
      <w:r>
        <w:rPr>
          <w:b/>
          <w:sz w:val="19"/>
        </w:rPr>
        <w:t>■ Concrete Production Implementation (adr_decision.md):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adr_decision.md - Architecture Decision Record (ADR)</w:t>
              <w:br/>
              <w:t>[service]</w:t>
              <w:br/>
              <w:t>name = "architecture-decision-record-(adr)"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(adr_decision.md),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https://github.com/Pradeeptalari14/tp-architecture-decision-record.git &amp;&amp; cd $(basename "Pradeeptalari14/tp-architecture-decision-record") &amp;&amp; bash scripts/validate.sh</w:t>
        <w:br/>
      </w:r>
      <w:r>
        <w:rPr>
          <w:i/>
          <w:sz w:val="17"/>
        </w:rPr>
        <w:t xml:space="preserve">  GitHub Repo: https://github.com/Pradeeptalari14/tp-architecture-decision-record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https://www.youtube.com/results?search_query=Architecture+Decision+Record+%28ADR%29+tutorial+deep+dive+architecture+production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https://www.youtube.com/results?search_query=Architecture+Decision+Record+%28ADR%29+KubeCon+SREcon+conference+talk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231: AI Orchestration Layer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[architecture_diagram.md]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Orchestration Layer Diagram workloads with zero-drift reproducibility and audited reliability.</w:t>
      </w:r>
    </w:p>
    <w:p>
      <w:r>
        <w:rPr>
          <w:b/>
          <w:sz w:val="19"/>
        </w:rPr>
        <w:t>■ Concrete Production Implementation (architecture_diagram.md):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architecture_diagram.md - AI Orchestration Layer Diagram</w:t>
              <w:br/>
              <w:t>[service]</w:t>
              <w:br/>
              <w:t>name = "ai-orchestration-layer-diagram"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(architecture_diagram.md),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https://github.com/Pradeeptalari14/tp-ai-orchestration-diagram.git &amp;&amp; cd $(basename "Pradeeptalari14/tp-ai-orchestration-diagram") &amp;&amp; bash scripts/validate.sh</w:t>
        <w:br/>
      </w:r>
      <w:r>
        <w:rPr>
          <w:i/>
          <w:sz w:val="17"/>
        </w:rPr>
        <w:t xml:space="preserve">  GitHub Repo: https://github.com/Pradeeptalari14/tp-ai-orchestration-diagram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https://www.youtube.com/results?search_query=AI+Orchestration+Layer+Diagram+tutorial+deep+dive+architecture+production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https://www.youtube.com/results?search_query=AI+Orchestration+Layer+Diagram+KubeCon+SREcon+conference+talk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232: Doc-RAG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[doc_generator.py]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Doc-RAG workloads with zero-drift reproducibility and audited reliability.</w:t>
      </w:r>
    </w:p>
    <w:p>
      <w:r>
        <w:rPr>
          <w:b/>
          <w:sz w:val="19"/>
        </w:rPr>
        <w:t>■ Concrete Production Implementation (doc_generator.py):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doc_generator.py - Doc-RAG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"doc-rag"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(doc_generator.py),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https://github.com/Pradeeptalari14/tp-doc-rag.git &amp;&amp; cd $(basename "Pradeeptalari14/tp-doc-rag") &amp;&amp; bash scripts/validate.sh</w:t>
        <w:br/>
      </w:r>
      <w:r>
        <w:rPr>
          <w:i/>
          <w:sz w:val="17"/>
        </w:rPr>
        <w:t xml:space="preserve">  GitHub Repo: https://github.com/Pradeeptalari14/tp-doc-rag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https://www.youtube.com/results?search_query=Doc-RAG+tutorial+deep+dive+architecture+production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https://www.youtube.com/results?search_query=Doc-RAG+KubeCon+SREcon+conference+talk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233: Knowledge Base Exporter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[kb_exporter.py]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Knowledge Base Exporter workloads with zero-drift reproducibility and audited reliability.</w:t>
      </w:r>
    </w:p>
    <w:p>
      <w:r>
        <w:rPr>
          <w:b/>
          <w:sz w:val="19"/>
        </w:rPr>
        <w:t>■ Concrete Production Implementation (kb_exporter.py):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kb_exporter.py - Knowledge Base Exporter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"knowledge-base-exporter"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(kb_exporter.py),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https://github.com/Pradeeptalari14/tp-knowledge-base-exporter.git &amp;&amp; cd $(basename "Pradeeptalari14/tp-knowledge-base-exporter") &amp;&amp; bash scripts/validate.sh</w:t>
        <w:br/>
      </w:r>
      <w:r>
        <w:rPr>
          <w:i/>
          <w:sz w:val="17"/>
        </w:rPr>
        <w:t xml:space="preserve">  GitHub Repo: https://github.com/Pradeeptalari14/tp-knowledge-base-exporter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https://www.youtube.com/results?search_query=Knowledge+Base+Exporter+tutorial+deep+dive+architecture+production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https://www.youtube.com/results?search_query=Knowledge+Base+Exporter+KubeCon+SREcon+conference+talk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234: Multi-Agent Regulatory Compliance (NIC)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[compliance_agent.py]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Multi-Agent Regulatory Compliance (NIC) workloads with zero-drift reproducibility and audited reliability.</w:t>
      </w:r>
    </w:p>
    <w:p>
      <w:r>
        <w:rPr>
          <w:b/>
          <w:sz w:val="19"/>
        </w:rPr>
        <w:t>■ Concrete Production Implementation (compliance_agent.py):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compliance_agent.py - Multi-Agent Regulatory Compliance (NIC)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"multi-agent-regulatory-compliance-(nic)"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(compliance_agent.py),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https://github.com/Pradeeptalari14/tp-multiagent-regulatory-compliance.git &amp;&amp; cd $(basename "Pradeeptalari14/tp-multiagent-regulatory-compliance") &amp;&amp; bash scripts/validate.sh</w:t>
        <w:br/>
      </w:r>
      <w:r>
        <w:rPr>
          <w:i/>
          <w:sz w:val="17"/>
        </w:rPr>
        <w:t xml:space="preserve">  GitHub Repo: https://github.com/Pradeeptalari14/tp-multiagent-regulatory-compliance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https://www.youtube.com/results?search_query=Multi-Agent+Regulatory+Compliance+%28NIC%29+tutorial+deep+dive+architecture+production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https://www.youtube.com/results?search_query=Multi-Agent+Regulatory+Compliance+%28NIC%29+KubeCon+SREcon+conference+talk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235: Civic Sight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[whatsapp_grievance.json]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Civic Sight workloads with zero-drift reproducibility and audited reliability.</w:t>
      </w:r>
    </w:p>
    <w:p>
      <w:r>
        <w:rPr>
          <w:b/>
          <w:sz w:val="19"/>
        </w:rPr>
        <w:t>■ Concrete Production Implementation (whatsapp_grievance.json):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whatsapp_grievance.json - Civic Sight</w:t>
              <w:br/>
              <w:t>[service]</w:t>
              <w:br/>
              <w:t>name = "civic-sight"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(whatsapp_grievance.json),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https://github.com/Pradeeptalari14/tp-civic-sight.git &amp;&amp; cd $(basename "Pradeeptalari14/tp-civic-sight") &amp;&amp; bash scripts/validate.sh</w:t>
        <w:br/>
      </w:r>
      <w:r>
        <w:rPr>
          <w:i/>
          <w:sz w:val="17"/>
        </w:rPr>
        <w:t xml:space="preserve">  GitHub Repo: https://github.com/Pradeeptalari14/tp-civic-sight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https://www.youtube.com/results?search_query=Civic+Sight+tutorial+deep+dive+architecture+production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https://www.youtube.com/results?search_query=Civic+Sight+KubeCon+SREcon+conference+talk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236: Agentic AI for Forest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[forest_sensing.py]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AI for Forest Applications workloads with zero-drift reproducibility and audited reliability.</w:t>
      </w:r>
    </w:p>
    <w:p>
      <w:r>
        <w:rPr>
          <w:b/>
          <w:sz w:val="19"/>
        </w:rPr>
        <w:t>■ Concrete Production Implementation (forest_sensing.py):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forest_sensing.py - Agentic AI for Forest Applications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"agentic-ai-for-forest-applications"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(forest_sensing.py),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https://github.com/Pradeeptalari14/tp-forest-sensing-agent.git &amp;&amp; cd $(basename "Pradeeptalari14/tp-forest-sensing-agent") &amp;&amp; bash scripts/validate.sh</w:t>
        <w:br/>
      </w:r>
      <w:r>
        <w:rPr>
          <w:i/>
          <w:sz w:val="17"/>
        </w:rPr>
        <w:t xml:space="preserve">  GitHub Repo: https://github.com/Pradeeptalari14/tp-forest-sensing-agent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https://www.youtube.com/results?search_query=Agentic+AI+for+Forest+Applications+tutorial+deep+dive+architecture+production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https://www.youtube.com/results?search_query=Agentic+AI+for+Forest+Applications+KubeCon+SREcon+conference+talk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237: SABHAPATI: Multi-Agent for Judicial Deliberation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[court_deliberation.py]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SABHAPATI: Multi-Agent for Judicial Deliberation workloads with zero-drift reproducibility and audited reliability.</w:t>
      </w:r>
    </w:p>
    <w:p>
      <w:r>
        <w:rPr>
          <w:b/>
          <w:sz w:val="19"/>
        </w:rPr>
        <w:t>■ Concrete Production Implementation (court_deliberation.py):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court_deliberation.py - SABHAPATI: Multi-Agent for Judicial Deliberation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"sabhapati:-multi-agent-for-judicial-deliberation"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(court_deliberation.py),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https://github.com/Pradeeptalari14/tp-sabhapati-judicial-deliberation.git &amp;&amp; cd $(basename "Pradeeptalari14/tp-sabhapati-judicial-deliberation") &amp;&amp; bash scripts/validate.sh</w:t>
        <w:br/>
      </w:r>
      <w:r>
        <w:rPr>
          <w:i/>
          <w:sz w:val="17"/>
        </w:rPr>
        <w:t xml:space="preserve">  GitHub Repo: https://github.com/Pradeeptalari14/tp-sabhapati-judicial-deliberation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https://www.youtube.com/results?search_query=SABHAPATI%3A+Multi-Agent+for+Judicial+Deliberation+tutorial+deep+dive+architecture+production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https://www.youtube.com/results?search_query=SABHAPATI%3A+Multi-Agent+for+Judicial+Deliberation+KubeCon+SREcon+conference+talk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238: NyayaRAG (Indian SC Judgments)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[nyaya_graph_rag.py]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NyayaRAG (Indian SC Judgments) workloads with zero-drift reproducibility and audited reliability.</w:t>
      </w:r>
    </w:p>
    <w:p>
      <w:r>
        <w:rPr>
          <w:b/>
          <w:sz w:val="19"/>
        </w:rPr>
        <w:t>■ Concrete Production Implementation (nyaya_graph_rag.py):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nyaya_graph_rag.py - NyayaRAG (Indian SC Judgments)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"nyayarag-(indian-sc-judgments)"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(nyaya_graph_rag.py),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https://github.com/Pradeeptalari14/tp-nyayarag.git &amp;&amp; cd $(basename "Pradeeptalari14/tp-nyayarag") &amp;&amp; bash scripts/validate.sh</w:t>
        <w:br/>
      </w:r>
      <w:r>
        <w:rPr>
          <w:i/>
          <w:sz w:val="17"/>
        </w:rPr>
        <w:t xml:space="preserve">  GitHub Repo: https://github.com/Pradeeptalari14/tp-nyayarag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https://www.youtube.com/results?search_query=NyayaRAG+%28Indian+SC+Judgments%29+tutorial+deep+dive+architecture+production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https://www.youtube.com/results?search_query=NyayaRAG+%28Indian+SC+Judgments%29+KubeCon+SREcon+conference+talk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239: NyayaAI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[nyaya_assistant.py]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NyayaAI workloads with zero-drift reproducibility and audited reliability.</w:t>
      </w:r>
    </w:p>
    <w:p>
      <w:r>
        <w:rPr>
          <w:b/>
          <w:sz w:val="19"/>
        </w:rPr>
        <w:t>■ Concrete Production Implementation (nyaya_assistant.py):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nyaya_assistant.py - NyayaAI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"nyayaai"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(nyaya_assistant.py),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https://github.com/Pradeeptalari14/tp-nyaya-ai.git &amp;&amp; cd $(basename "Pradeeptalari14/tp-nyaya-ai") &amp;&amp; bash scripts/validate.sh</w:t>
        <w:br/>
      </w:r>
      <w:r>
        <w:rPr>
          <w:i/>
          <w:sz w:val="17"/>
        </w:rPr>
        <w:t xml:space="preserve">  GitHub Repo: https://github.com/Pradeeptalari14/tp-nyaya-ai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https://www.youtube.com/results?search_query=NyayaAI+tutorial+deep+dive+architecture+production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https://www.youtube.com/results?search_query=NyayaAI+KubeCon+SREcon+conference+talk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240: VakilGPT - IPC Legal Copilot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[vakil_copilot.py]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VakilGPT - IPC Legal Copilot workloads with zero-drift reproducibility and audited reliability.</w:t>
      </w:r>
    </w:p>
    <w:p>
      <w:r>
        <w:rPr>
          <w:b/>
          <w:sz w:val="19"/>
        </w:rPr>
        <w:t>■ Concrete Production Implementation (vakil_copilot.py):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vakil_copilot.py - VakilGPT - IPC Legal Copilot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"vakilgpt---ipc-legal-copilot"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(vakil_copilot.py),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https://github.com/Pradeeptalari14/tp-vakilgpt.git &amp;&amp; cd $(basename "Pradeeptalari14/tp-vakilgpt") &amp;&amp; bash scripts/validate.sh</w:t>
        <w:br/>
      </w:r>
      <w:r>
        <w:rPr>
          <w:i/>
          <w:sz w:val="17"/>
        </w:rPr>
        <w:t xml:space="preserve">  GitHub Repo: https://github.com/Pradeeptalari14/tp-vakilgpt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https://www.youtube.com/results?search_query=VakilGPT+-+IPC+Legal+Copilot+tutorial+deep+dive+architecture+production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https://www.youtube.com/results?search_query=VakilGPT+-+IPC+Legal+Copilot+KubeCon+SREcon+conference+talk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241: nyaya-gpt (Constitution &amp; BNS)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[nyaya_gpt.py]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nyaya-gpt (Constitution &amp; BNS) workloads with zero-drift reproducibility and audited reliability.</w:t>
      </w:r>
    </w:p>
    <w:p>
      <w:r>
        <w:rPr>
          <w:b/>
          <w:sz w:val="19"/>
        </w:rPr>
        <w:t>■ Concrete Production Implementation (nyaya_gpt.py):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nyaya_gpt.py - nyaya-gpt (Constitution &amp; BNS)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"nyaya-gpt-(constitution-&amp;-bns)"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(nyaya_gpt.py),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https://github.com/Pradeeptalari14/tp-nyaya-gpt.git &amp;&amp; cd $(basename "Pradeeptalari14/tp-nyaya-gpt") &amp;&amp; bash scripts/validate.sh</w:t>
        <w:br/>
      </w:r>
      <w:r>
        <w:rPr>
          <w:i/>
          <w:sz w:val="17"/>
        </w:rPr>
        <w:t xml:space="preserve">  GitHub Repo: https://github.com/Pradeeptalari14/tp-nyaya-gpt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https://www.youtube.com/results?search_query=nyaya-gpt+%28Constitution+%26+BNS%29+tutorial+deep+dive+architecture+production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https://www.youtube.com/results?search_query=nyaya-gpt+%28Constitution+%26+BNS%29+KubeCon+SREcon+conference+talk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242: Intelligent Agents for Tamil Law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[tamil_law_agent.py]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Intelligent Agents for Tamil Law workloads with zero-drift reproducibility and audited reliability.</w:t>
      </w:r>
    </w:p>
    <w:p>
      <w:r>
        <w:rPr>
          <w:b/>
          <w:sz w:val="19"/>
        </w:rPr>
        <w:t>■ Concrete Production Implementation (tamil_law_agent.py):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tamil_law_agent.py - Intelligent Agents for Tamil Law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"intelligent-agents-for-tamil-law"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(tamil_law_agent.py),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https://github.com/Pradeeptalari14/tp-tamil-law-agents.git &amp;&amp; cd $(basename "Pradeeptalari14/tp-tamil-law-agents") &amp;&amp; bash scripts/validate.sh</w:t>
        <w:br/>
      </w:r>
      <w:r>
        <w:rPr>
          <w:i/>
          <w:sz w:val="17"/>
        </w:rPr>
        <w:t xml:space="preserve">  GitHub Repo: https://github.com/Pradeeptalari14/tp-tamil-law-agents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https://www.youtube.com/results?search_query=Intelligent+Agents+for+Tamil+Law+tutorial+deep+dive+architecture+production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https://www.youtube.com/results?search_query=Intelligent+Agents+for+Tamil+Law+KubeCon+SREcon+conference+talk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243: Agentic AI OS for BFSI (Indian Context)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[bfsi_agent_os.py]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AI OS for BFSI (Indian Context) workloads with zero-drift reproducibility and audited reliability.</w:t>
      </w:r>
    </w:p>
    <w:p>
      <w:r>
        <w:rPr>
          <w:b/>
          <w:sz w:val="19"/>
        </w:rPr>
        <w:t>■ Concrete Production Implementation (bfsi_agent_os.py):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bfsi_agent_os.py - Agentic AI OS for BFSI (Indian Context)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"agentic-ai-os-for-bfsi-(indian-context)"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(bfsi_agent_os.py),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https://github.com/Pradeeptalari14/tp-bfsi-regulatory-os.git &amp;&amp; cd $(basename "Pradeeptalari14/tp-bfsi-regulatory-os") &amp;&amp; bash scripts/validate.sh</w:t>
        <w:br/>
      </w:r>
      <w:r>
        <w:rPr>
          <w:i/>
          <w:sz w:val="17"/>
        </w:rPr>
        <w:t xml:space="preserve">  GitHub Repo: https://github.com/Pradeeptalari14/tp-bfsi-regulatory-os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https://www.youtube.com/results?search_query=Agentic+AI+OS+for+BFSI+%28Indian+Context%29+tutorial+deep+dive+architecture+production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https://www.youtube.com/results?search_query=Agentic+AI+OS+for+BFSI+%28Indian+Context%29+KubeCon+SREcon+conference+talk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244: AI-Powered Assistant for Chartered Accountants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[icai_assistant.py]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AI-Powered Assistant for Chartered Accountants workloads with zero-drift reproducibility and audited reliability.</w:t>
      </w:r>
    </w:p>
    <w:p>
      <w:r>
        <w:rPr>
          <w:b/>
          <w:sz w:val="19"/>
        </w:rPr>
        <w:t>■ Concrete Production Implementation (icai_assistant.py):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icai_assistant.py - AI-Powered Assistant for Chartered Accountants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"ai-powered-assistant-for-chartered-accountants"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(icai_assistant.py),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https://github.com/Pradeeptalari14/tp-icai-ca-assistant.git &amp;&amp; cd $(basename "Pradeeptalari14/tp-icai-ca-assistant") &amp;&amp; bash scripts/validate.sh</w:t>
        <w:br/>
      </w:r>
      <w:r>
        <w:rPr>
          <w:i/>
          <w:sz w:val="17"/>
        </w:rPr>
        <w:t xml:space="preserve">  GitHub Repo: https://github.com/Pradeeptalari14/tp-icai-ca-assistant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https://www.youtube.com/results?search_query=AI-Powered+Assistant+for+Chartered+Accountants+tutorial+deep+dive+architecture+production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https://www.youtube.com/results?search_query=AI-Powered+Assistant+for+Chartered+Accountants+KubeCon+SREcon+conference+talk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245: Generative AI Healthcare Chatbot (Minds of India)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[healthcare_chatbot.py]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Generative AI Healthcare Chatbot (Minds of India) workloads with zero-drift reproducibility and audited reliability.</w:t>
      </w:r>
    </w:p>
    <w:p>
      <w:r>
        <w:rPr>
          <w:b/>
          <w:sz w:val="19"/>
        </w:rPr>
        <w:t>■ Concrete Production Implementation (healthcare_chatbot.py):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healthcare_chatbot.py - Generative AI Healthcare Chatbot (Minds of India)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"generative-ai-healthcare-chatbot-(minds-of-india)"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(healthcare_chatbot.py),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https://github.com/Pradeeptalari14/tp-haryapada-healthcare-chatbot.git &amp;&amp; cd $(basename "Pradeeptalari14/tp-haryapada-healthcare-chatbot") &amp;&amp; bash scripts/validate.sh</w:t>
        <w:br/>
      </w:r>
      <w:r>
        <w:rPr>
          <w:i/>
          <w:sz w:val="17"/>
        </w:rPr>
        <w:t xml:space="preserve">  GitHub Repo: https://github.com/Pradeeptalari14/tp-haryapada-healthcare-chatbot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https://www.youtube.com/results?search_query=Generative+AI+Healthcare+Chatbot+%28Minds+of+India%29+tutorial+deep+dive+architecture+production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https://www.youtube.com/results?search_query=Generative+AI+Healthcare+Chatbot+%28Minds+of+India%29+KubeCon+SREcon+conference+talk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246: Krishi Bodh (Indian Agriculture Chatbot)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[krishi_bodh.py]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Krishi Bodh (Indian Agriculture Chatbot) workloads with zero-drift reproducibility and audited reliability.</w:t>
      </w:r>
    </w:p>
    <w:p>
      <w:r>
        <w:rPr>
          <w:b/>
          <w:sz w:val="19"/>
        </w:rPr>
        <w:t>■ Concrete Production Implementation (krishi_bodh.py):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krishi_bodh.py - Krishi Bodh (Indian Agriculture Chatbot)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"krishi-bodh-(indian-agriculture-chatbot)"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(krishi_bodh.py),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https://github.com/Pradeeptalari14/tp-krishi-bodh.git &amp;&amp; cd $(basename "Pradeeptalari14/tp-krishi-bodh") &amp;&amp; bash scripts/validate.sh</w:t>
        <w:br/>
      </w:r>
      <w:r>
        <w:rPr>
          <w:i/>
          <w:sz w:val="17"/>
        </w:rPr>
        <w:t xml:space="preserve">  GitHub Repo: https://github.com/Pradeeptalari14/tp-krishi-bodh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https://www.youtube.com/results?search_query=Krishi+Bodh+%28Indian+Agriculture+Chatbot%29+tutorial+deep+dive+architecture+production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https://www.youtube.com/results?search_query=Krishi+Bodh+%28Indian+Agriculture+Chatbot%29+KubeCon+SREcon+conference+talk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247: Nayanpay Unified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[nayanpay_agent.py]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Nayanpay Unified Agent workloads with zero-drift reproducibility and audited reliability.</w:t>
      </w:r>
    </w:p>
    <w:p>
      <w:r>
        <w:rPr>
          <w:b/>
          <w:sz w:val="19"/>
        </w:rPr>
        <w:t>■ Concrete Production Implementation (nayanpay_agent.py):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nayanpay_agent.py - Nayanpay Unified Agent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"nayanpay-unified-agent"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(nayanpay_agent.py),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https://github.com/Pradeeptalari14/tp-nayanpay-agent.git &amp;&amp; cd $(basename "Pradeeptalari14/tp-nayanpay-agent") &amp;&amp; bash scripts/validate.sh</w:t>
        <w:br/>
      </w:r>
      <w:r>
        <w:rPr>
          <w:i/>
          <w:sz w:val="17"/>
        </w:rPr>
        <w:t xml:space="preserve">  GitHub Repo: https://github.com/Pradeeptalari14/tp-nayanpay-agent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https://www.youtube.com/results?search_query=Nayanpay+Unified+Agent+tutorial+deep+dive+architecture+production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https://www.youtube.com/results?search_query=Nayanpay+Unified+Agent+KubeCon+SREcon+conference+talk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248: RupeeLink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[rupeelink_framework.py]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RupeeLink workloads with zero-drift reproducibility and audited reliability.</w:t>
      </w:r>
    </w:p>
    <w:p>
      <w:r>
        <w:rPr>
          <w:b/>
          <w:sz w:val="19"/>
        </w:rPr>
        <w:t>■ Concrete Production Implementation (rupeelink_framework.py):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rupeelink_framework.py - RupeeLink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"rupeelink"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(rupeelink_framework.py),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https://github.com/Pradeeptalari14/tp-rupeelink.git &amp;&amp; cd $(basename "Pradeeptalari14/tp-rupeelink") &amp;&amp; bash scripts/validate.sh</w:t>
        <w:br/>
      </w:r>
      <w:r>
        <w:rPr>
          <w:i/>
          <w:sz w:val="17"/>
        </w:rPr>
        <w:t xml:space="preserve">  GitHub Repo: https://github.com/Pradeeptalari14/tp-rupeelink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https://www.youtube.com/results?search_query=RupeeLink+tutorial+deep+dive+architecture+production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https://www.youtube.com/results?search_query=RupeeLink+KubeCon+SREcon+conference+talk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249: BharatAPI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[bharat_gateway.py]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BharatAPI Gateway workloads with zero-drift reproducibility and audited reliability.</w:t>
      </w:r>
    </w:p>
    <w:p>
      <w:r>
        <w:rPr>
          <w:b/>
          <w:sz w:val="19"/>
        </w:rPr>
        <w:t>■ Concrete Production Implementation (bharat_gateway.py):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bharat_gateway.py - BharatAPI Gateway</w:t>
              <w:br/>
              <w:t># Domain: Zero-Trust Security &amp; AI Safety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"bharatapi-gateway"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(bharat_gateway.py),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https://github.com/Pradeeptalari14/tp-bharatapi-gateway.git &amp;&amp; cd $(basename "Pradeeptalari14/tp-bharatapi-gateway") &amp;&amp; bash scripts/validate.sh</w:t>
        <w:br/>
      </w:r>
      <w:r>
        <w:rPr>
          <w:i/>
          <w:sz w:val="17"/>
        </w:rPr>
        <w:t xml:space="preserve">  GitHub Repo: https://github.com/Pradeeptalari14/tp-bharatapi-gateway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https://www.youtube.com/results?search_query=BharatAPI+Gateway+tutorial+deep+dive+architecture+production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https://www.youtube.com/results?search_query=BharatAPI+Gateway+KubeCon+SREcon+conference+talk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250: Vernacular Robot for Indian Farmers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[vernacular_robot.py]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Vernacular Robot for Indian Farmers workloads with zero-drift reproducibility and audited reliability.</w:t>
      </w:r>
    </w:p>
    <w:p>
      <w:r>
        <w:rPr>
          <w:b/>
          <w:sz w:val="19"/>
        </w:rPr>
        <w:t>■ Concrete Production Implementation (vernacular_robot.py):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vernacular_robot.py - Vernacular Robot for Indian Farmers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"vernacular-robot-for-indian-farmers"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(vernacular_robot.py),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https://github.com/Pradeeptalari14/tp-vernacular-farming-robot.git &amp;&amp; cd $(basename "Pradeeptalari14/tp-vernacular-farming-robot") &amp;&amp; bash scripts/validate.sh</w:t>
        <w:br/>
      </w:r>
      <w:r>
        <w:rPr>
          <w:i/>
          <w:sz w:val="17"/>
        </w:rPr>
        <w:t xml:space="preserve">  GitHub Repo: https://github.com/Pradeeptalari14/tp-vernacular-farming-robot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https://www.youtube.com/results?search_query=Vernacular+Robot+for+Indian+Farmers+tutorial+deep+dive+architecture+production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https://www.youtube.com/results?search_query=Vernacular+Robot+for+Indian+Farmers+KubeCon+SREcon+conference+talk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251: All-India Citizen Grievance Chatbot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[citizen_grievance.json]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All-India Citizen Grievance Chatbot workloads with zero-drift reproducibility and audited reliability.</w:t>
      </w:r>
    </w:p>
    <w:p>
      <w:r>
        <w:rPr>
          <w:b/>
          <w:sz w:val="19"/>
        </w:rPr>
        <w:t>■ Concrete Production Implementation (citizen_grievance.json):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citizen_grievance.json - All-India Citizen Grievance Chatbot</w:t>
              <w:br/>
              <w:t>[service]</w:t>
              <w:br/>
              <w:t>name = "all-india-citizen-grievance-chatbot"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(citizen_grievance.json),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https://github.com/Pradeeptalari14/tp-citizen-grievance-chatbot.git &amp;&amp; cd $(basename "Pradeeptalari14/tp-citizen-grievance-chatbot") &amp;&amp; bash scripts/validate.sh</w:t>
        <w:br/>
      </w:r>
      <w:r>
        <w:rPr>
          <w:i/>
          <w:sz w:val="17"/>
        </w:rPr>
        <w:t xml:space="preserve">  GitHub Repo: https://github.com/Pradeeptalari14/tp-citizen-grievance-chatbot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https://www.youtube.com/results?search_query=All-India+Citizen+Grievance+Chatbot+tutorial+deep+dive+architecture+production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https://www.youtube.com/results?search_query=All-India+Citizen+Grievance+Chatbot+KubeCon+SREcon+conference+talk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252: Multi-Lingual RAG for Indian Citizen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[citizen_services_rag.py]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Multi-Lingual RAG for Indian Citizen Services workloads with zero-drift reproducibility and audited reliability.</w:t>
      </w:r>
    </w:p>
    <w:p>
      <w:r>
        <w:rPr>
          <w:b/>
          <w:sz w:val="19"/>
        </w:rPr>
        <w:t>■ Concrete Production Implementation (citizen_services_rag.py):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citizen_services_rag.py - Multi-Lingual RAG for Indian Citizen Services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"multi-lingual-rag-for-indian-citizen-services"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(citizen_services_rag.py),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https://github.com/Pradeeptalari14/tp-multilingual-citizen-services.git &amp;&amp; cd $(basename "Pradeeptalari14/tp-multilingual-citizen-services") &amp;&amp; bash scripts/validate.sh</w:t>
        <w:br/>
      </w:r>
      <w:r>
        <w:rPr>
          <w:i/>
          <w:sz w:val="17"/>
        </w:rPr>
        <w:t xml:space="preserve">  GitHub Repo: https://github.com/Pradeeptalari14/tp-multilingual-citizen-services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https://www.youtube.com/results?search_query=Multi-Lingual+RAG+for+Indian+Citizen+Services+tutorial+deep+dive+architecture+production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https://www.youtube.com/results?search_query=Multi-Lingual+RAG+for+Indian+Citizen+Services+KubeCon+SREcon+conference+talk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253: LifeSave Assistant for Indian Rural Communities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[lifesave_assistant.py]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LifeSave Assistant for Indian Rural Communities workloads with zero-drift reproducibility and audited reliability.</w:t>
      </w:r>
    </w:p>
    <w:p>
      <w:r>
        <w:rPr>
          <w:b/>
          <w:sz w:val="19"/>
        </w:rPr>
        <w:t>■ Concrete Production Implementation (lifesave_assistant.py):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lifesave_assistant.py - LifeSave Assistant for Indian Rural Communities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"lifesave-assistant-for-indian-rural-communities"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(lifesave_assistant.py),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https://github.com/Pradeeptalari14/tp-lifesave-rural-assistant.git &amp;&amp; cd $(basename "Pradeeptalari14/tp-lifesave-rural-assistant") &amp;&amp; bash scripts/validate.sh</w:t>
        <w:br/>
      </w:r>
      <w:r>
        <w:rPr>
          <w:i/>
          <w:sz w:val="17"/>
        </w:rPr>
        <w:t xml:space="preserve">  GitHub Repo: https://github.com/Pradeeptalari14/tp-lifesave-rural-assistant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https://www.youtube.com/results?search_query=LifeSave+Assistant+for+Indian+Rural+Communities+tutorial+deep+dive+architecture+production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https://www.youtube.com/results?search_query=LifeSave+Assistant+for+Indian+Rural+Communities+KubeCon+SREcon+conference+talk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254: Personalized AI Tutor for Indian Local Languages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[vernacular_tutor.py]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Personalized AI Tutor for Indian Local Languages workloads with zero-drift reproducibility and audited reliability.</w:t>
      </w:r>
    </w:p>
    <w:p>
      <w:r>
        <w:rPr>
          <w:b/>
          <w:sz w:val="19"/>
        </w:rPr>
        <w:t>■ Concrete Production Implementation (vernacular_tutor.py):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vernacular_tutor.py - Personalized AI Tutor for Indian Local Languages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"personalized-ai-tutor-for-indian-local-languages"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(vernacular_tutor.py),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https://github.com/Pradeeptalari14/tp-regional-accent-tutor.git &amp;&amp; cd $(basename "Pradeeptalari14/tp-regional-accent-tutor") &amp;&amp; bash scripts/validate.sh</w:t>
        <w:br/>
      </w:r>
      <w:r>
        <w:rPr>
          <w:i/>
          <w:sz w:val="17"/>
        </w:rPr>
        <w:t xml:space="preserve">  GitHub Repo: https://github.com/Pradeeptalari14/tp-regional-accent-tutor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https://www.youtube.com/results?search_query=Personalized+AI+Tutor+for+Indian+Local+Languages+tutorial+deep+dive+architecture+production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https://www.youtube.com/results?search_query=Personalized+AI+Tutor+for+Indian+Local+Languages+KubeCon+SREcon+conference+talk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255: Offline AI for Indian Legal Information (Rural)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[offline_legal_advisor.py]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Offline AI for Indian Legal Information (Rural) workloads with zero-drift reproducibility and audited reliability.</w:t>
      </w:r>
    </w:p>
    <w:p>
      <w:r>
        <w:rPr>
          <w:b/>
          <w:sz w:val="19"/>
        </w:rPr>
        <w:t>■ Concrete Production Implementation (offline_legal_advisor.py):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offline_legal_advisor.py - Offline AI for Indian Legal Information (Rural)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"offline-ai-for-indian-legal-information-(rural)"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(offline_legal_advisor.py),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https://github.com/Pradeeptalari14/tp-offline-rural-legal-advisor.git &amp;&amp; cd $(basename "Pradeeptalari14/tp-offline-rural-legal-advisor") &amp;&amp; bash scripts/validate.sh</w:t>
        <w:br/>
      </w:r>
      <w:r>
        <w:rPr>
          <w:i/>
          <w:sz w:val="17"/>
        </w:rPr>
        <w:t xml:space="preserve">  GitHub Repo: https://github.com/Pradeeptalari14/tp-offline-rural-legal-advisor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https://www.youtube.com/results?search_query=Offline+AI+for+Indian+Legal+Information+%28Rural%29+tutorial+deep+dive+architecture+production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https://www.youtube.com/results?search_query=Offline+AI+for+Indian+Legal+Information+%28Rural%29+KubeCon+SREcon+conference+talk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256: Kisan-Seva (Indian Agriculture RAG)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[kisan_seva.py]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Kisan-Seva (Indian Agriculture RAG) workloads with zero-drift reproducibility and audited reliability.</w:t>
      </w:r>
    </w:p>
    <w:p>
      <w:r>
        <w:rPr>
          <w:b/>
          <w:sz w:val="19"/>
        </w:rPr>
        <w:t>■ Concrete Production Implementation (kisan_seva.py):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kisan_seva.py - Kisan-Seva (Indian Agriculture RAG)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"kisan-seva-(indian-agriculture-rag)"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(kisan_seva.py),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https://github.com/Pradeeptalari14/tp-kisan-seva-rag.git &amp;&amp; cd $(basename "Pradeeptalari14/tp-kisan-seva-rag") &amp;&amp; bash scripts/validate.sh</w:t>
        <w:br/>
      </w:r>
      <w:r>
        <w:rPr>
          <w:i/>
          <w:sz w:val="17"/>
        </w:rPr>
        <w:t xml:space="preserve">  GitHub Repo: https://github.com/Pradeeptalari14/tp-kisan-seva-rag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https://www.youtube.com/results?search_query=Kisan-Seva+%28Indian+Agriculture+RAG%29+tutorial+deep+dive+architecture+production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https://www.youtube.com/results?search_query=Kisan-Seva+%28Indian+Agriculture+RAG%29+KubeCon+SREcon+conference+talk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257: Indian Local Language Issue Reporting via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[whatsapp_issue_reporter.py]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Indian Local Language Issue Reporting via WhatsApp workloads with zero-drift reproducibility and audited reliability.</w:t>
      </w:r>
    </w:p>
    <w:p>
      <w:r>
        <w:rPr>
          <w:b/>
          <w:sz w:val="19"/>
        </w:rPr>
        <w:t>■ Concrete Production Implementation (whatsapp_issue_reporter.py):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whatsapp_issue_reporter.py - Indian Local Language Issue Reporting via WhatsApp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"indian-local-language-issue-reporting-via-whatsapp"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(whatsapp_issue_reporter.py),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https://github.com/Pradeeptalari14/tp-whatsapp-grievance-reporter.git &amp;&amp; cd $(basename "Pradeeptalari14/tp-whatsapp-grievance-reporter") &amp;&amp; bash scripts/validate.sh</w:t>
        <w:br/>
      </w:r>
      <w:r>
        <w:rPr>
          <w:i/>
          <w:sz w:val="17"/>
        </w:rPr>
        <w:t xml:space="preserve">  GitHub Repo: https://github.com/Pradeeptalari14/tp-whatsapp-grievance-reporter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https://www.youtube.com/results?search_query=Indian+Local+Language+Issue+Reporting+via+WhatsApp+tutorial+deep+dive+architecture+production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https://www.youtube.com/results?search_query=Indian+Local+Language+Issue+Reporting+via+WhatsApp+KubeCon+SREcon+conference+talk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258: Multi-Agent Legal Dispute Resolver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[mediation_resolver.py]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Multi-Agent Legal Dispute Resolver workloads with zero-drift reproducibility and audited reliability.</w:t>
      </w:r>
    </w:p>
    <w:p>
      <w:r>
        <w:rPr>
          <w:b/>
          <w:sz w:val="19"/>
        </w:rPr>
        <w:t>■ Concrete Production Implementation (mediation_resolver.py):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mediation_resolver.py - Multi-Agent Legal Dispute Resolver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"multi-agent-legal-dispute-resolver"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(mediation_resolver.py),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https://github.com/Pradeeptalari14/tp-nyaya-mediation-resolver.git &amp;&amp; cd $(basename "Pradeeptalari14/tp-nyaya-mediation-resolver") &amp;&amp; bash scripts/validate.sh</w:t>
        <w:br/>
      </w:r>
      <w:r>
        <w:rPr>
          <w:i/>
          <w:sz w:val="17"/>
        </w:rPr>
        <w:t xml:space="preserve">  GitHub Repo: https://github.com/Pradeeptalari14/tp-nyaya-mediation-resolver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https://www.youtube.com/results?search_query=Multi-Agent+Legal+Dispute+Resolver+tutorial+deep+dive+architecture+production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https://www.youtube.com/results?search_query=Multi-Agent+Legal+Dispute+Resolver+KubeCon+SREcon+conference+talk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259: Agentic AI OS for Indian BFSI (Customer)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[customer_bfsi.py]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AI OS for Indian BFSI (Customer) workloads with zero-drift reproducibility and audited reliability.</w:t>
      </w:r>
    </w:p>
    <w:p>
      <w:r>
        <w:rPr>
          <w:b/>
          <w:sz w:val="19"/>
        </w:rPr>
        <w:t>■ Concrete Production Implementation (customer_bfsi.py):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customer_bfsi.py - Agentic AI OS for Indian BFSI (Customer)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"agentic-ai-os-for-indian-bfsi-(customer)"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(customer_bfsi.py),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https://github.com/Pradeeptalari14/tp-customer-banking-copilot.git &amp;&amp; cd $(basename "Pradeeptalari14/tp-customer-banking-copilot") &amp;&amp; bash scripts/validate.sh</w:t>
        <w:br/>
      </w:r>
      <w:r>
        <w:rPr>
          <w:i/>
          <w:sz w:val="17"/>
        </w:rPr>
        <w:t xml:space="preserve">  GitHub Repo: https://github.com/Pradeeptalari14/tp-customer-banking-copilot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https://www.youtube.com/results?search_query=Agentic+AI+OS+for+Indian+BFSI+%28Customer%29+tutorial+deep+dive+architecture+production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https://www.youtube.com/results?search_query=Agentic+AI+OS+for+Indian+BFSI+%28Customer%29+KubeCon+SREcon+conference+talk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260: TaxGPT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[tax_gpt.py]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TaxGPT workloads with zero-drift reproducibility and audited reliability.</w:t>
      </w:r>
    </w:p>
    <w:p>
      <w:r>
        <w:rPr>
          <w:b/>
          <w:sz w:val="19"/>
        </w:rPr>
        <w:t>■ Concrete Production Implementation (tax_gpt.py):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tax_gpt.py - TaxGPT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"taxgpt"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(tax_gpt.py),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https://github.com/Pradeeptalari14/tp-taxgpt.git &amp;&amp; cd $(basename "Pradeeptalari14/tp-taxgpt") &amp;&amp; bash scripts/validate.sh</w:t>
        <w:br/>
      </w:r>
      <w:r>
        <w:rPr>
          <w:i/>
          <w:sz w:val="17"/>
        </w:rPr>
        <w:t xml:space="preserve">  GitHub Repo: https://github.com/Pradeeptalari14/tp-taxgpt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https://www.youtube.com/results?search_query=TaxGPT+tutorial+deep+dive+architecture+production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https://www.youtube.com/results?search_query=TaxGPT+KubeCon+SREcon+conference+talk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261: Aadhaar-authenticated Agentic Workflow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[aadhaar_verification.py]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Offline Dev Speed &amp; Zero AWS Sandbox Spend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Developing and testing cloud infrastructure locally without incurring AWS costs, rate limits, or provisioning delays.</w:t>
      </w:r>
    </w:p>
    <w:p>
      <w:r>
        <w:rPr>
          <w:b/>
          <w:sz w:val="19"/>
        </w:rPr>
        <w:t>■ Concrete Production Implementation (aadhaar_verification.py):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aadhaar_verification.py - Aadhaar-authenticated Agentic Workflow System</w:t>
              <w:br/>
              <w:t># Domain: Zero-Trust Security &amp; AI Safety | Target: 100% Offline Dev Speed &amp; Zero AWS Sandbox Spend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"aadhaar-authenticated-agentic-workflow-system"</w:t>
              <w:br/>
              <w:t>SLO_TARGET = "100% Offline Dev Speed &amp; Zero AWS Sandbox Spend"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Emulate S3, SQS, DynamoDB, and Lambda using containerized LocalStack with automated bootstrap initialization scripts.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Testing IaC code directly against live cloud development accounts, leading to leaked test resources and unexpected monthly bills.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docker compose up -d localstack &amp;&amp; awslocal s3 mb s3://local-test-bucket &amp;&amp; awslocal sqs create-queue --queue-name test-events</w:t>
        <w:br/>
      </w:r>
      <w:r>
        <w:rPr>
          <w:i/>
          <w:sz w:val="17"/>
        </w:rPr>
        <w:t xml:space="preserve">  GitHub Repo: https://github.com/Pradeeptalari14/tp-aadhaar-agentic-workflows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https://www.youtube.com/results?search_query=Aadhaar-authenticated+Agentic+Workflow+System+tutorial+deep+dive+architecture+production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https://www.youtube.com/results?search_query=Aadhaar-authenticated+Agentic+Workflow+System+KubeCon+SREcon+conference+talk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262: Ayush RAG (Traditional Medicine Advisor)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[ayush_advisor.py]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Ayush RAG (Traditional Medicine Advisor) workloads with zero-drift reproducibility and audited reliability.</w:t>
      </w:r>
    </w:p>
    <w:p>
      <w:r>
        <w:rPr>
          <w:b/>
          <w:sz w:val="19"/>
        </w:rPr>
        <w:t>■ Concrete Production Implementation (ayush_advisor.py):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ayush_advisor.py - Ayush RAG (Traditional Medicine Advisor)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"ayush-rag-(traditional-medicine-advisor)"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(ayush_advisor.py),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https://github.com/Pradeeptalari14/tp-ayush-rag-advisor.git &amp;&amp; cd $(basename "Pradeeptalari14/tp-ayush-rag-advisor") &amp;&amp; bash scripts/validate.sh</w:t>
        <w:br/>
      </w:r>
      <w:r>
        <w:rPr>
          <w:i/>
          <w:sz w:val="17"/>
        </w:rPr>
        <w:t xml:space="preserve">  GitHub Repo: https://github.com/Pradeeptalari14/tp-ayush-rag-advisor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https://www.youtube.com/results?search_query=Ayush+RAG+%28Traditional+Medicine+Advisor%29+tutorial+deep+dive+architecture+production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https://www.youtube.com/results?search_query=Ayush+RAG+%28Traditional+Medicine+Advisor%29+KubeCon+SREcon+conference+talk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263: Bharat Shikshak (Vernacular AI Tutor)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[bharat_shikshak.py]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Bharat Shikshak (Vernacular AI Tutor) workloads with zero-drift reproducibility and audited reliability.</w:t>
      </w:r>
    </w:p>
    <w:p>
      <w:r>
        <w:rPr>
          <w:b/>
          <w:sz w:val="19"/>
        </w:rPr>
        <w:t>■ Concrete Production Implementation (bharat_shikshak.py):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bharat_shikshak.py - Bharat Shikshak (Vernacular AI Tutor)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"bharat-shikshak-(vernacular-ai-tutor)"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(bharat_shikshak.py),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https://github.com/Pradeeptalari14/tp-bharat-shikshak.git &amp;&amp; cd $(basename "Pradeeptalari14/tp-bharat-shikshak") &amp;&amp; bash scripts/validate.sh</w:t>
        <w:br/>
      </w:r>
      <w:r>
        <w:rPr>
          <w:i/>
          <w:sz w:val="17"/>
        </w:rPr>
        <w:t xml:space="preserve">  GitHub Repo: https://github.com/Pradeeptalari14/tp-bharat-shikshak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https://www.youtube.com/results?search_query=Bharat+Shikshak+%28Vernacular+AI+Tutor%29+tutorial+deep+dive+architecture+production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https://www.youtube.com/results?search_query=Bharat+Shikshak+%28Vernacular+AI+Tutor%29+KubeCon+SREcon+conference+talk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264: RTI Query Assistant for Indian Citizens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[rti_assistant.py]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RTI Query Assistant for Indian Citizens workloads with zero-drift reproducibility and audited reliability.</w:t>
      </w:r>
    </w:p>
    <w:p>
      <w:r>
        <w:rPr>
          <w:b/>
          <w:sz w:val="19"/>
        </w:rPr>
        <w:t>■ Concrete Production Implementation (rti_assistant.py):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rti_assistant.py - RTI Query Assistant for Indian Citizens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"rti-query-assistant-for-indian-citizens"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(rti_assistant.py),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https://github.com/Pradeeptalari14/tp-rti-assistant.git &amp;&amp; cd $(basename "Pradeeptalari14/tp-rti-assistant") &amp;&amp; bash scripts/validate.sh</w:t>
        <w:br/>
      </w:r>
      <w:r>
        <w:rPr>
          <w:i/>
          <w:sz w:val="17"/>
        </w:rPr>
        <w:t xml:space="preserve">  GitHub Repo: https://github.com/Pradeeptalari14/tp-rti-assistant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https://www.youtube.com/results?search_query=RTI+Query+Assistant+for+Indian+Citizens+tutorial+deep+dive+architecture+production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https://www.youtube.com/results?search_query=RTI+Query+Assistant+for+Indian+Citizens+KubeCon+SREcon+conference+talk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265: Swasthya Mitra (Rural Health Companion)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[swasthya_mitra.py]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Swasthya Mitra (Rural Health Companion) workloads with zero-drift reproducibility and audited reliability.</w:t>
      </w:r>
    </w:p>
    <w:p>
      <w:r>
        <w:rPr>
          <w:b/>
          <w:sz w:val="19"/>
        </w:rPr>
        <w:t>■ Concrete Production Implementation (swasthya_mitra.py):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swasthya_mitra.py - Swasthya Mitra (Rural Health Companion)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"swasthya-mitra-(rural-health-companion)"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(swasthya_mitra.py),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https://github.com/Pradeeptalari14/tp-swasthya-mitra.git &amp;&amp; cd $(basename "Pradeeptalari14/tp-swasthya-mitra") &amp;&amp; bash scripts/validate.sh</w:t>
        <w:br/>
      </w:r>
      <w:r>
        <w:rPr>
          <w:i/>
          <w:sz w:val="17"/>
        </w:rPr>
        <w:t xml:space="preserve">  GitHub Repo: https://github.com/Pradeeptalari14/tp-swasthya-mitra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https://www.youtube.com/results?search_query=Swasthya+Mitra+%28Rural+Health+Companion%29+tutorial+deep+dive+architecture+production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https://www.youtube.com/results?search_query=Swasthya+Mitra+%28Rural+Health+Companion%29+KubeCon+SREcon+conference+talk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266: Agentic Fleet Manager for Indian Roads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[fleet_manager.py]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Fleet Manager for Indian Roads workloads with zero-drift reproducibility and audited reliability.</w:t>
      </w:r>
    </w:p>
    <w:p>
      <w:r>
        <w:rPr>
          <w:b/>
          <w:sz w:val="19"/>
        </w:rPr>
        <w:t>■ Concrete Production Implementation (fleet_manager.py):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fleet_manager.py - Agentic Fleet Manager for Indian Roads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"agentic-fleet-manager-for-indian-roads"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(fleet_manager.py),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https://github.com/Pradeeptalari14/tp-indian-roads-fleet-manager.git &amp;&amp; cd $(basename "Pradeeptalari14/tp-indian-roads-fleet-manager") &amp;&amp; bash scripts/validate.sh</w:t>
        <w:br/>
      </w:r>
      <w:r>
        <w:rPr>
          <w:i/>
          <w:sz w:val="17"/>
        </w:rPr>
        <w:t xml:space="preserve">  GitHub Repo: https://github.com/Pradeeptalari14/tp-indian-roads-fleet-manager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https://www.youtube.com/results?search_query=Agentic+Fleet+Manager+for+Indian+Roads+tutorial+deep+dive+architecture+production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https://www.youtube.com/results?search_query=Agentic+Fleet+Manager+for+Indian+Roads+KubeCon+SREcon+conference+talk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267: Kirana Assistant (Inventory &amp; Sales)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[kirana_assistant.py]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Kirana Assistant (Inventory &amp; Sales) workloads with zero-drift reproducibility and audited reliability.</w:t>
      </w:r>
    </w:p>
    <w:p>
      <w:r>
        <w:rPr>
          <w:b/>
          <w:sz w:val="19"/>
        </w:rPr>
        <w:t>■ Concrete Production Implementation (kirana_assistant.py):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kirana_assistant.py - Kirana Assistant (Inventory &amp; Sales)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"kirana-assistant-(inventory-&amp;-sales)"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(kirana_assistant.py),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https://github.com/Pradeeptalari14/tp-kirana-assistant.git &amp;&amp; cd $(basename "Pradeeptalari14/tp-kirana-assistant") &amp;&amp; bash scripts/validate.sh</w:t>
        <w:br/>
      </w:r>
      <w:r>
        <w:rPr>
          <w:i/>
          <w:sz w:val="17"/>
        </w:rPr>
        <w:t xml:space="preserve">  GitHub Repo: https://github.com/Pradeeptalari14/tp-kirana-assistant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https://www.youtube.com/results?search_query=Kirana+Assistant+%28Inventory+%26+Sales%29+tutorial+deep+dive+architecture+production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https://www.youtube.com/results?search_query=Kirana+Assistant+%28Inventory+%26+Sales%29+KubeCon+SREcon+conference+talk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268: Campus Counsel (AI Admission Guide)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[campus_counsel.py]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Campus Counsel (AI Admission Guide) workloads with zero-drift reproducibility and audited reliability.</w:t>
      </w:r>
    </w:p>
    <w:p>
      <w:r>
        <w:rPr>
          <w:b/>
          <w:sz w:val="19"/>
        </w:rPr>
        <w:t>■ Concrete Production Implementation (campus_counsel.py):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campus_counsel.py - Campus Counsel (AI Admission Guide)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"campus-counsel-(ai-admission-guide)"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(campus_counsel.py),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https://github.com/Pradeeptalari14/tp-campus-counsel.git &amp;&amp; cd $(basename "Pradeeptalari14/tp-campus-counsel") &amp;&amp; bash scripts/validate.sh</w:t>
        <w:br/>
      </w:r>
      <w:r>
        <w:rPr>
          <w:i/>
          <w:sz w:val="17"/>
        </w:rPr>
        <w:t xml:space="preserve">  GitHub Repo: https://github.com/Pradeeptalari14/tp-campus-counsel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https://www.youtube.com/results?search_query=Campus+Counsel+%28AI+Admission+Guide%29+tutorial+deep+dive+architecture+production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https://www.youtube.com/results?search_query=Campus+Counsel+%28AI+Admission+Guide%29+KubeCon+SREcon+conference+talk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269: School Bus Tracking System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[bus_tracker.py]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School Bus Tracking System Studio workloads with zero-drift reproducibility and audited reliability.</w:t>
      </w:r>
    </w:p>
    <w:p>
      <w:r>
        <w:rPr>
          <w:b/>
          <w:sz w:val="19"/>
        </w:rPr>
        <w:t>■ Concrete Production Implementation (bus_tracker.py):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bus_tracker.py - School Bus Tracking System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"school-bus-tracking-system-studio"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(bus_tracker.py),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https://github.com/Pradeeptalari14/tp-school-bus-tracker.git &amp;&amp; cd $(basename "Pradeeptalari14/tp-school-bus-tracker") &amp;&amp; bash scripts/validate.sh</w:t>
        <w:br/>
      </w:r>
      <w:r>
        <w:rPr>
          <w:i/>
          <w:sz w:val="17"/>
        </w:rPr>
        <w:t xml:space="preserve">  GitHub Repo: https://github.com/Pradeeptalari14/tp-school-bus-tracker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https://www.youtube.com/results?search_query=School+Bus+Tracking+System+Studio+tutorial+deep+dive+architecture+production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https://www.youtube.com/results?search_query=School+Bus+Tracking+System+Studio+KubeCon+SREcon+conference+talk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270: Enterprise AI Infrastructure Integration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[integration_plan.md]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Enterprise AI Infrastructure Integration Studio workloads with zero-drift reproducibility and audited reliability.</w:t>
      </w:r>
    </w:p>
    <w:p>
      <w:r>
        <w:rPr>
          <w:b/>
          <w:sz w:val="19"/>
        </w:rPr>
        <w:t>■ Concrete Production Implementation (integration_plan.md):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integration_plan.md - Enterprise AI Infrastructure Integration Studio</w:t>
              <w:br/>
              <w:t>[service]</w:t>
              <w:br/>
              <w:t>name = "enterprise-ai-infrastructure-integration-studio"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(integration_plan.md),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https://github.com/Pradeeptalari14/tp-enterprise-ai-infrastructure.git &amp;&amp; cd $(basename "Pradeeptalari14/tp-enterprise-ai-infrastructure") &amp;&amp; bash scripts/validate.sh</w:t>
        <w:br/>
      </w:r>
      <w:r>
        <w:rPr>
          <w:i/>
          <w:sz w:val="17"/>
        </w:rPr>
        <w:t xml:space="preserve">  GitHub Repo: https://github.com/Pradeeptalari14/tp-enterprise-ai-infrastructure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https://www.youtube.com/results?search_query=Enterprise+AI+Infrastructure+Integration+Studio+tutorial+deep+dive+architecture+production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https://www.youtube.com/results?search_query=Enterprise+AI+Infrastructure+Integration+Studio+KubeCon+SREcon+conference+talk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271: LLM Fundamentals &amp; Runtime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[Modelfile]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2.8x Higher Concurrency &amp; &lt;4% VRAM External Fragmentation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High-throughput LLM production serving handling bursty traffic where traditional contiguous KV-caches waste up to 70% of GPU VRAM via external fragmentation.</w:t>
      </w:r>
    </w:p>
    <w:p>
      <w:r>
        <w:rPr>
          <w:b/>
          <w:sz w:val="19"/>
        </w:rPr>
        <w:t>■ Concrete Production Implementation (Modelfile):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Modelfile - LLM Fundamentals &amp; Runtime Studio</w:t>
              <w:br/>
              <w:t>[service]</w:t>
              <w:br/>
              <w:t>name = "llm-fundamentals-&amp;-runtime-studio"</w:t>
              <w:br/>
              <w:t>domain = "LLMOps &amp; AI Runtime"</w:t>
              <w:br/>
              <w:t>slo_compliance = "2.8x Higher Concurrency &amp; &lt;4% VRAM External Fragmentation"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vllm.entrypoints.openai.api_server --model meta-llama/Llama-3-8B-Instruct --gpu-memory-utilization 0.92 --block-size 16 --enable-chunked-prefill</w:t>
        <w:br/>
      </w:r>
      <w:r>
        <w:rPr>
          <w:i/>
          <w:sz w:val="17"/>
        </w:rPr>
        <w:t xml:space="preserve">  GitHub Repo: https://github.com/Pradeeptalari14/tp-llm-fundamentals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https://www.youtube.com/results?search_query=LLM+Fundamentals+%26+Runtime+Studio+tutorial+deep+dive+architecture+production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https://www.youtube.com/results?search_query=LLM+Fundamentals+%26+Runtime+Studio+KubeCon+SREcon+conference+talk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272: LangChain &amp; LlamaIndex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[pipeline.py]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LangChain &amp; LlamaIndex Studio workloads with zero-drift reproducibility and audited reliability.</w:t>
      </w:r>
    </w:p>
    <w:p>
      <w:r>
        <w:rPr>
          <w:b/>
          <w:sz w:val="19"/>
        </w:rPr>
        <w:t>■ Concrete Production Implementation (pipeline.py):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pipeline.py - LangChain &amp; LlamaIndex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"langchain-&amp;-llamaindex-studio"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(pipeline.py),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https://github.com/Pradeeptalari14/tp-langchain-llamaindex.git &amp;&amp; cd $(basename "Pradeeptalari14/tp-langchain-llamaindex") &amp;&amp; bash scripts/validate.sh</w:t>
        <w:br/>
      </w:r>
      <w:r>
        <w:rPr>
          <w:i/>
          <w:sz w:val="17"/>
        </w:rPr>
        <w:t xml:space="preserve">  GitHub Repo: https://github.com/Pradeeptalari14/tp-langchain-llamaindex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https://www.youtube.com/results?search_query=LangChain+%26+LlamaIndex+Studio+tutorial+deep+dive+architecture+production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https://www.youtube.com/results?search_query=LangChain+%26+LlamaIndex+Studio+KubeCon+SREcon+conference+talk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273: Vector RAG Optimizer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[rag_config.json]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Vector RAG Optimizer Studio workloads with zero-drift reproducibility and audited reliability.</w:t>
      </w:r>
    </w:p>
    <w:p>
      <w:r>
        <w:rPr>
          <w:b/>
          <w:sz w:val="19"/>
        </w:rPr>
        <w:t>■ Concrete Production Implementation (rag_config.json):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rag_config.json - Vector RAG Optimizer Studio</w:t>
              <w:br/>
              <w:t>[service]</w:t>
              <w:br/>
              <w:t>name = "vector-rag-optimizer-studio"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(rag_config.json),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https://github.com/Pradeeptalari14/tp-rag-optimization.git &amp;&amp; cd $(basename "Pradeeptalari14/tp-rag-optimization") &amp;&amp; bash scripts/validate.sh</w:t>
        <w:br/>
      </w:r>
      <w:r>
        <w:rPr>
          <w:i/>
          <w:sz w:val="17"/>
        </w:rPr>
        <w:t xml:space="preserve">  GitHub Repo: https://github.com/Pradeeptalari14/tp-rag-optimization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https://www.youtube.com/results?search_query=Vector+RAG+Optimizer+Studio+tutorial+deep+dive+architecture+production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https://www.youtube.com/results?search_query=Vector+RAG+Optimizer+Studio+KubeCon+SREcon+conference+talk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274: MCP &amp; Tool Integration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[mcp_tools.json]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RBAC Policy Enforcement &amp; &lt;2.1ms Schema Cache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Governing heterogeneous multi-agent workflows (Claude, LangGraph, AutoGen) consuming internal microservice tools via Anthropic Model Context Protocol (MCP).</w:t>
      </w:r>
    </w:p>
    <w:p>
      <w:r>
        <w:rPr>
          <w:b/>
          <w:sz w:val="19"/>
        </w:rPr>
        <w:t>■ Concrete Production Implementation (mcp_tools.json):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mcp_tools.json - MCP &amp; Tool Integration Studio</w:t>
              <w:br/>
              <w:t>[service]</w:t>
              <w:br/>
              <w:t>name = "mcp-&amp;-tool-integration-studio"</w:t>
              <w:br/>
              <w:t>domain = "LLMOps &amp; RAG Pipelines"</w:t>
              <w:br/>
              <w:t>slo_compliance = "100% RBAC Policy Enforcement &amp; &lt;2.1ms Schema Cache Latency"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curl -X POST http://localhost:8080/mcp/v1/tools/call -H "Authorization: Bearer sops_key" -d '{"tool":"k8s_drain_node","params":{"node":"worker-9"}}'</w:t>
        <w:br/>
      </w:r>
      <w:r>
        <w:rPr>
          <w:i/>
          <w:sz w:val="17"/>
        </w:rPr>
        <w:t xml:space="preserve">  GitHub Repo: https://github.com/Pradeeptalari14/tp-mcp-integration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https://www.youtube.com/results?search_query=MCP+%26+Tool+Integration+Studio+tutorial+deep+dive+architecture+production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https://www.youtube.com/results?search_query=MCP+%26+Tool+Integration+Studio+KubeCon+SREcon+conference+talk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275: LangGraph &amp; Multi-Agent Swarm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[swarm_graph.py]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LangGraph &amp; Multi-Agent Swarm Studio workloads with zero-drift reproducibility and audited reliability.</w:t>
      </w:r>
    </w:p>
    <w:p>
      <w:r>
        <w:rPr>
          <w:b/>
          <w:sz w:val="19"/>
        </w:rPr>
        <w:t>■ Concrete Production Implementation (swarm_graph.py):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swarm_graph.py - LangGraph &amp; Multi-Agent Swarm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"langgraph-&amp;-multi-agent-swarm-studio"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(swarm_graph.py),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https://github.com/Pradeeptalari14/tp-langgraph-agent.git &amp;&amp; cd $(basename "Pradeeptalari14/tp-langgraph-agent") &amp;&amp; bash scripts/validate.sh</w:t>
        <w:br/>
      </w:r>
      <w:r>
        <w:rPr>
          <w:i/>
          <w:sz w:val="17"/>
        </w:rPr>
        <w:t xml:space="preserve">  GitHub Repo: https://github.com/Pradeeptalari14/tp-langgraph-agent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https://www.youtube.com/results?search_query=LangGraph+%26+Multi-Agent+Swarm+Studio+tutorial+deep+dive+architecture+production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https://www.youtube.com/results?search_query=LangGraph+%26+Multi-Agent+Swarm+Studio+KubeCon+SREcon+conference+talk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276: AI Observability &amp; Trace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[langfuse_otel.yaml]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Observability &amp; Trace Studio workloads with zero-drift reproducibility and audited reliability.</w:t>
      </w:r>
    </w:p>
    <w:p>
      <w:r>
        <w:rPr>
          <w:b/>
          <w:sz w:val="19"/>
        </w:rPr>
        <w:t>■ Concrete Production Implementation (langfuse_otel.yaml):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langfuse_otel.yaml - AI Observability &amp; Trace Studio</w:t>
              <w:br/>
              <w:t>apiVersion: apps/v1</w:t>
              <w:br/>
              <w:t>kind: Deployment</w:t>
              <w:br/>
              <w:t>metadata:</w:t>
              <w:br/>
              <w:t xml:space="preserve">  name: ai-observability-&amp;-trace-studio</w:t>
              <w:br/>
              <w:t xml:space="preserve">  namespace: production</w:t>
              <w:br/>
              <w:t xml:space="preserve">  labels:</w:t>
              <w:br/>
              <w:t xml:space="preserve">    app.kubernetes.io/name: ai-observability-&amp;-trace-studio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ai-observability-&amp;-trace-studio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ai-observability-&amp;-trace-studio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ghcr.io/pradeeptalari14/tp-ai-observability:v1.0.0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(langfuse_otel.yaml),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https://github.com/Pradeeptalari14/tp-ai-observability.git &amp;&amp; cd $(basename "Pradeeptalari14/tp-ai-observability") &amp;&amp; bash scripts/validate.sh</w:t>
        <w:br/>
      </w:r>
      <w:r>
        <w:rPr>
          <w:i/>
          <w:sz w:val="17"/>
        </w:rPr>
        <w:t xml:space="preserve">  GitHub Repo: https://github.com/Pradeeptalari14/tp-ai-observability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https://www.youtube.com/results?search_query=AI+Observability+%26+Trace+Studio+tutorial+deep+dive+architecture+production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https://www.youtube.com/results?search_query=AI+Observability+%26+Trace+Studio+KubeCon+SREcon+conference+talk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277: AI Security &amp; Governance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[security_rules.yaml]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AI Security &amp; Governance Studio workloads with zero-drift reproducibility and audited reliability.</w:t>
      </w:r>
    </w:p>
    <w:p>
      <w:r>
        <w:rPr>
          <w:b/>
          <w:sz w:val="19"/>
        </w:rPr>
        <w:t>■ Concrete Production Implementation (security_rules.yaml):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security_rules.yaml - AI Security &amp; Governance Studio</w:t>
              <w:br/>
              <w:t>apiVersion: apps/v1</w:t>
              <w:br/>
              <w:t>kind: Deployment</w:t>
              <w:br/>
              <w:t>metadata:</w:t>
              <w:br/>
              <w:t xml:space="preserve">  name: ai-security-&amp;-governance-studio</w:t>
              <w:br/>
              <w:t xml:space="preserve">  namespace: production</w:t>
              <w:br/>
              <w:t xml:space="preserve">  labels:</w:t>
              <w:br/>
              <w:t xml:space="preserve">    app.kubernetes.io/name: ai-security-&amp;-governance-studio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ai-security-&amp;-governance-studio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ai-security-&amp;-governance-studio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ghcr.io/pradeeptalari14/tp-ai-security:v1.0.0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(security_rules.yaml),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https://github.com/Pradeeptalari14/tp-ai-security.git &amp;&amp; cd $(basename "Pradeeptalari14/tp-ai-security") &amp;&amp; bash scripts/validate.sh</w:t>
        <w:br/>
      </w:r>
      <w:r>
        <w:rPr>
          <w:i/>
          <w:sz w:val="17"/>
        </w:rPr>
        <w:t xml:space="preserve">  GitHub Repo: https://github.com/Pradeeptalari14/tp-ai-security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https://www.youtube.com/results?search_query=AI+Security+%26+Governance+Studio+tutorial+deep+dive+architecture+production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https://www.youtube.com/results?search_query=AI+Security+%26+Governance+Studio+KubeCon+SREcon+conference+talk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278: Enterprise K8s AI Platform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[k8s_platform.yaml]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2.8x Higher Concurrency &amp; &lt;4% VRAM External Fragmentation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High-throughput LLM production serving handling bursty traffic where traditional contiguous KV-caches waste up to 70% of GPU VRAM via external fragmentation.</w:t>
      </w:r>
    </w:p>
    <w:p>
      <w:r>
        <w:rPr>
          <w:b/>
          <w:sz w:val="19"/>
        </w:rPr>
        <w:t>■ Concrete Production Implementation (k8s_platform.yaml):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k8s_platform.yaml - Enterprise K8s AI Platform Studio</w:t>
              <w:br/>
              <w:t>apiVersion: apps/v1</w:t>
              <w:br/>
              <w:t>kind: Deployment</w:t>
              <w:br/>
              <w:t>metadata:</w:t>
              <w:br/>
              <w:t xml:space="preserve">  name: enterprise-k8s-ai-platform-studio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enterprise-k8s-ai-platform-studio</w:t>
              <w:br/>
              <w:t xml:space="preserve">    sre.slo/compliance: "2.8x Higher Concurrency &amp; &lt;4% VRAM External Fragmentation"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enterprise-k8s-ai-platform-studio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enterprise-k8s-ai-platform-studio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ghcr.io/pradeeptalari14/tp-enterprise-ai-k8s:v1.0.0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vllm.entrypoints.openai.api_server --model meta-llama/Llama-3-8B-Instruct --gpu-memory-utilization 0.92 --block-size 16 --enable-chunked-prefill</w:t>
        <w:br/>
      </w:r>
      <w:r>
        <w:rPr>
          <w:i/>
          <w:sz w:val="17"/>
        </w:rPr>
        <w:t xml:space="preserve">  GitHub Repo: https://github.com/Pradeeptalari14/tp-enterprise-ai-k8s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https://www.youtube.com/results?search_query=Enterprise+K8s+AI+Platform+Studio+tutorial+deep+dive+architecture+production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https://www.youtube.com/results?search_query=Enterprise+K8s+AI+Platform+Studio+KubeCon+SREcon+conference+talk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279: Enterprise AI Stack Blueprint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[stack_blueprint.yaml]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Enterprise AI Stack Blueprint Studio workloads with zero-drift reproducibility and audited reliability.</w:t>
      </w:r>
    </w:p>
    <w:p>
      <w:r>
        <w:rPr>
          <w:b/>
          <w:sz w:val="19"/>
        </w:rPr>
        <w:t>■ Concrete Production Implementation (stack_blueprint.yaml):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stack_blueprint.yaml - Enterprise AI Stack Blueprint Studio</w:t>
              <w:br/>
              <w:t>apiVersion: apps/v1</w:t>
              <w:br/>
              <w:t>kind: Deployment</w:t>
              <w:br/>
              <w:t>metadata:</w:t>
              <w:br/>
              <w:t xml:space="preserve">  name: enterprise-ai-stack-blueprint-studio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enterprise-ai-stack-blueprint-studio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enterprise-ai-stack-blueprint-studio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enterprise-ai-stack-blueprint-studio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ghcr.io/pradeeptalari14/tp-enterprise-ai-stack:v1.0.0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(stack_blueprint.yaml),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https://github.com/Pradeeptalari14/tp-enterprise-ai-stack.git &amp;&amp; cd $(basename "Pradeeptalari14/tp-enterprise-ai-stack") &amp;&amp; bash scripts/validate.sh</w:t>
        <w:br/>
      </w:r>
      <w:r>
        <w:rPr>
          <w:i/>
          <w:sz w:val="17"/>
        </w:rPr>
        <w:t xml:space="preserve">  GitHub Repo: https://github.com/Pradeeptalari14/tp-enterprise-ai-stack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https://www.youtube.com/results?search_query=Enterprise+AI+Stack+Blueprint+Studio+tutorial+deep+dive+architecture+production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https://www.youtube.com/results?search_query=Enterprise+AI+Stack+Blueprint+Studio+KubeCon+SREcon+conference+talk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280: Snowflake Data Warehouse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[snowflake_ddl.sql]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Snowflake Data Warehouse Studio workloads with zero-drift reproducibility and audited reliability.</w:t>
      </w:r>
    </w:p>
    <w:p>
      <w:r>
        <w:rPr>
          <w:b/>
          <w:sz w:val="19"/>
        </w:rPr>
        <w:t>■ Concrete Production Implementation (snowflake_ddl.sql):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snowflake_ddl.sql - Snowflake Data Warehouse Studio</w:t>
              <w:br/>
              <w:t>[service]</w:t>
              <w:br/>
              <w:t>name = "snowflake-data-warehouse-studio"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(snowflake_ddl.sql),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https://github.com/Pradeeptalari14/tp-snowflake-warehouse.git &amp;&amp; cd $(basename "Pradeeptalari14/tp-snowflake-warehouse") &amp;&amp; bash scripts/validate.sh</w:t>
        <w:br/>
      </w:r>
      <w:r>
        <w:rPr>
          <w:i/>
          <w:sz w:val="17"/>
        </w:rPr>
        <w:t xml:space="preserve">  GitHub Repo: https://github.com/Pradeeptalari14/tp-snowflake-warehouse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https://www.youtube.com/results?search_query=Snowflake+Data+Warehouse+Studio+tutorial+deep+dive+architecture+production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https://www.youtube.com/results?search_query=Snowflake+Data+Warehouse+Studio+KubeCon+SREcon+conference+talk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281: Databricks Lakehouse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[databricks.yml]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Databricks Lakehouse Studio workloads with zero-drift reproducibility and audited reliability.</w:t>
      </w:r>
    </w:p>
    <w:p>
      <w:r>
        <w:rPr>
          <w:b/>
          <w:sz w:val="19"/>
        </w:rPr>
        <w:t>■ Concrete Production Implementation (databricks.yml):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databricks.yml - Databricks Lakehouse Studio</w:t>
              <w:br/>
              <w:t>apiVersion: apps/v1</w:t>
              <w:br/>
              <w:t>kind: Deployment</w:t>
              <w:br/>
              <w:t>metadata:</w:t>
              <w:br/>
              <w:t xml:space="preserve">  name: databricks-lakehouse-studio</w:t>
              <w:br/>
              <w:t xml:space="preserve">  namespace: production</w:t>
              <w:br/>
              <w:t xml:space="preserve">  labels:</w:t>
              <w:br/>
              <w:t xml:space="preserve">    app.kubernetes.io/name: databricks-lakehouse-studio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databricks-lakehouse-studio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databricks-lakehouse-studio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ghcr.io/pradeeptalari14/tp-databricks-lakehouse:v1.0.0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(databricks.yml),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https://github.com/Pradeeptalari14/tp-databricks-lakehouse.git &amp;&amp; cd $(basename "Pradeeptalari14/tp-databricks-lakehouse") &amp;&amp; bash scripts/validate.sh</w:t>
        <w:br/>
      </w:r>
      <w:r>
        <w:rPr>
          <w:i/>
          <w:sz w:val="17"/>
        </w:rPr>
        <w:t xml:space="preserve">  GitHub Repo: https://github.com/Pradeeptalari14/tp-databricks-lakehouse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https://www.youtube.com/results?search_query=Databricks+Lakehouse+Studio+tutorial+deep+dive+architecture+production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https://www.youtube.com/results?search_query=Databricks+Lakehouse+Studio+KubeCon+SREcon+conference+talk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282: Google BigQuery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[bigquery_schema.sql]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Google BigQuery Studio workloads with zero-drift reproducibility and audited reliability.</w:t>
      </w:r>
    </w:p>
    <w:p>
      <w:r>
        <w:rPr>
          <w:b/>
          <w:sz w:val="19"/>
        </w:rPr>
        <w:t>■ Concrete Production Implementation (bigquery_schema.sql):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bigquery_schema.sql - Google BigQuery Studio</w:t>
              <w:br/>
              <w:t>[service]</w:t>
              <w:br/>
              <w:t>name = "google-bigquery-studio"</w:t>
              <w:br/>
              <w:t>domain = "Zero-Trust Security &amp; AI Safety"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(bigquery_schema.sql),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https://github.com/Pradeeptalari14/tp-google-bigquery.git &amp;&amp; cd $(basename "Pradeeptalari14/tp-google-bigquery") &amp;&amp; bash scripts/validate.sh</w:t>
        <w:br/>
      </w:r>
      <w:r>
        <w:rPr>
          <w:i/>
          <w:sz w:val="17"/>
        </w:rPr>
        <w:t xml:space="preserve">  GitHub Repo: https://github.com/Pradeeptalari14/tp-google-bigquery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https://www.youtube.com/results?search_query=Google+BigQuery+Studio+tutorial+deep+dive+architecture+production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https://www.youtube.com/results?search_query=Google+BigQuery+Studio+KubeCon+SREcon+conference+talk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283: Amazon Redshift ML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[redshift_ml.sql]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Amazon Redshift ML Studio workloads with zero-drift reproducibility and audited reliability.</w:t>
      </w:r>
    </w:p>
    <w:p>
      <w:r>
        <w:rPr>
          <w:b/>
          <w:sz w:val="19"/>
        </w:rPr>
        <w:t>■ Concrete Production Implementation (redshift_ml.sql):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redshift_ml.sql - Amazon Redshift ML Studio</w:t>
              <w:br/>
              <w:t>[service]</w:t>
              <w:br/>
              <w:t>name = "amazon-redshift-ml-studio"</w:t>
              <w:br/>
              <w:t>domain = "Zero-Trust Security &amp; AI Safety"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(redshift_ml.sql),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https://github.com/Pradeeptalari14/tp-amazon-redshift.git &amp;&amp; cd $(basename "Pradeeptalari14/tp-amazon-redshift") &amp;&amp; bash scripts/validate.sh</w:t>
        <w:br/>
      </w:r>
      <w:r>
        <w:rPr>
          <w:i/>
          <w:sz w:val="17"/>
        </w:rPr>
        <w:t xml:space="preserve">  GitHub Repo: https://github.com/Pradeeptalari14/tp-amazon-redshift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https://www.youtube.com/results?search_query=Amazon+Redshift+ML+Studio+tutorial+deep+dive+architecture+production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https://www.youtube.com/results?search_query=Amazon+Redshift+ML+Studio+KubeCon+SREcon+conference+talk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284: GraphRAG &amp; Neo4j Database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[schema_import.cypher]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GraphRAG &amp; Neo4j Database Studio workloads with zero-drift reproducibility and audited reliability.</w:t>
      </w:r>
    </w:p>
    <w:p>
      <w:r>
        <w:rPr>
          <w:b/>
          <w:sz w:val="19"/>
        </w:rPr>
        <w:t>■ Concrete Production Implementation (schema_import.cypher):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schema_import.cypher - GraphRAG &amp; Neo4j Database Studio</w:t>
              <w:br/>
              <w:t>[service]</w:t>
              <w:br/>
              <w:t>name = "graphrag-&amp;-neo4j-database-studio"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(schema_import.cypher),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https://github.com/Pradeeptalari14/tp-neo4j-graphrag.git &amp;&amp; cd $(basename "Pradeeptalari14/tp-neo4j-graphrag") &amp;&amp; bash scripts/validate.sh</w:t>
        <w:br/>
      </w:r>
      <w:r>
        <w:rPr>
          <w:i/>
          <w:sz w:val="17"/>
        </w:rPr>
        <w:t xml:space="preserve">  GitHub Repo: https://github.com/Pradeeptalari14/tp-neo4j-graphrag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https://www.youtube.com/results?search_query=GraphRAG+%26+Neo4j+Database+Studio+tutorial+deep+dive+architecture+production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https://www.youtube.com/results?search_query=GraphRAG+%26+Neo4j+Database+Studio+KubeCon+SREcon+conference+talk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285: Supabase &amp; pgvector Developer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[supabase_schema.sql]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Supabase &amp; pgvector Developer Studio workloads with zero-drift reproducibility and audited reliability.</w:t>
      </w:r>
    </w:p>
    <w:p>
      <w:r>
        <w:rPr>
          <w:b/>
          <w:sz w:val="19"/>
        </w:rPr>
        <w:t>■ Concrete Production Implementation (supabase_schema.sql):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supabase_schema.sql - Supabase &amp; pgvector Developer Studio</w:t>
              <w:br/>
              <w:t>[service]</w:t>
              <w:br/>
              <w:t>name = "supabase-&amp;-pgvector-developer-studio"</w:t>
              <w:br/>
              <w:t>domain = "Zero-Trust Security &amp; AI Safety"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(supabase_schema.sql),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https://github.com/Pradeeptalari14/tp-supabase-pgvector.git &amp;&amp; cd $(basename "Pradeeptalari14/tp-supabase-pgvector") &amp;&amp; bash scripts/validate.sh</w:t>
        <w:br/>
      </w:r>
      <w:r>
        <w:rPr>
          <w:i/>
          <w:sz w:val="17"/>
        </w:rPr>
        <w:t xml:space="preserve">  GitHub Repo: https://github.com/Pradeeptalari14/tp-supabase-pgvector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https://www.youtube.com/results?search_query=Supabase+%26+pgvector+Developer+Studio+tutorial+deep+dive+architecture+production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https://www.youtube.com/results?search_query=Supabase+%26+pgvector+Developer+Studio+KubeCon+SREcon+conference+talk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286: Kafka &amp; Flink Streaming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[flink_job.sql]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Kafka &amp; Flink Streaming Studio workloads with zero-drift reproducibility and audited reliability.</w:t>
      </w:r>
    </w:p>
    <w:p>
      <w:r>
        <w:rPr>
          <w:b/>
          <w:sz w:val="19"/>
        </w:rPr>
        <w:t>■ Concrete Production Implementation (flink_job.sql):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flink_job.sql - Kafka &amp; Flink Streaming Studio</w:t>
              <w:br/>
              <w:t>[service]</w:t>
              <w:br/>
              <w:t>name = "kafka-&amp;-flink-streaming-studio"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(flink_job.sql),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https://github.com/Pradeeptalari14/tp-kafka-flink-streaming.git &amp;&amp; cd $(basename "Pradeeptalari14/tp-kafka-flink-streaming") &amp;&amp; bash scripts/validate.sh</w:t>
        <w:br/>
      </w:r>
      <w:r>
        <w:rPr>
          <w:i/>
          <w:sz w:val="17"/>
        </w:rPr>
        <w:t xml:space="preserve">  GitHub Repo: https://github.com/Pradeeptalari14/tp-kafka-flink-streaming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https://www.youtube.com/results?search_query=Kafka+%26+Flink+Streaming+Studio+tutorial+deep+dive+architecture+production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https://www.youtube.com/results?search_query=Kafka+%26+Flink+Streaming+Studio+KubeCon+SREcon+conference+talk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287: Milvus &amp; Weaviate Vector DB Clustering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[cluster_values.yaml]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Milvus &amp; Weaviate Vector DB Clustering Studio workloads with zero-drift reproducibility and audited reliability.</w:t>
      </w:r>
    </w:p>
    <w:p>
      <w:r>
        <w:rPr>
          <w:b/>
          <w:sz w:val="19"/>
        </w:rPr>
        <w:t>■ Concrete Production Implementation (cluster_values.yaml):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cluster_values.yaml - Milvus &amp; Weaviate Vector DB Clustering Studio</w:t>
              <w:br/>
              <w:t>apiVersion: apps/v1</w:t>
              <w:br/>
              <w:t>kind: Deployment</w:t>
              <w:br/>
              <w:t>metadata:</w:t>
              <w:br/>
              <w:t xml:space="preserve">  name: milvus-&amp;-weaviate-vector-db-clustering-studio</w:t>
              <w:br/>
              <w:t xml:space="preserve">  namespace: production</w:t>
              <w:br/>
              <w:t xml:space="preserve">  labels:</w:t>
              <w:br/>
              <w:t xml:space="preserve">    app.kubernetes.io/name: milvus-&amp;-weaviate-vector-db-clustering-studio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milvus-&amp;-weaviate-vector-db-clustering-studio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milvus-&amp;-weaviate-vector-db-clustering-studio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ghcr.io/pradeeptalari14/tp-milvus-weaviate-cluster:v1.0.0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(cluster_values.yaml),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https://github.com/Pradeeptalari14/tp-milvus-weaviate-cluster.git &amp;&amp; cd $(basename "Pradeeptalari14/tp-milvus-weaviate-cluster") &amp;&amp; bash scripts/validate.sh</w:t>
        <w:br/>
      </w:r>
      <w:r>
        <w:rPr>
          <w:i/>
          <w:sz w:val="17"/>
        </w:rPr>
        <w:t xml:space="preserve">  GitHub Repo: https://github.com/Pradeeptalari14/tp-milvus-weaviate-cluster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https://www.youtube.com/results?search_query=Milvus+%26+Weaviate+Vector+DB+Clustering+Studio+tutorial+deep+dive+architecture+production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https://www.youtube.com/results?search_query=Milvus+%26+Weaviate+Vector+DB+Clustering+Studio+KubeCon+SREcon+conference+talk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288: Pinecone Serverless Vector DB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[index_setup.py]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Pinecone Serverless Vector DB Studio workloads with zero-drift reproducibility and audited reliability.</w:t>
      </w:r>
    </w:p>
    <w:p>
      <w:r>
        <w:rPr>
          <w:b/>
          <w:sz w:val="19"/>
        </w:rPr>
        <w:t>■ Concrete Production Implementation (index_setup.py):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index_setup.py - Pinecone Serverless Vector DB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"pinecone-serverless-vector-db-studio"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(index_setup.py),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https://github.com/Pradeeptalari14/tp-pinecone-serverless.git &amp;&amp; cd $(basename "Pradeeptalari14/tp-pinecone-serverless") &amp;&amp; bash scripts/validate.sh</w:t>
        <w:br/>
      </w:r>
      <w:r>
        <w:rPr>
          <w:i/>
          <w:sz w:val="17"/>
        </w:rPr>
        <w:t xml:space="preserve">  GitHub Repo: https://github.com/Pradeeptalari14/tp-pinecone-serverless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https://www.youtube.com/results?search_query=Pinecone+Serverless+Vector+DB+Studio+tutorial+deep+dive+architecture+production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https://www.youtube.com/results?search_query=Pinecone+Serverless+Vector+DB+Studio+KubeCon+SREcon+conference+talk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289: Knowledge Graph &amp; Entity Extraction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[entity_extractor.py]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Knowledge Graph &amp; Entity Extraction Studio workloads with zero-drift reproducibility and audited reliability.</w:t>
      </w:r>
    </w:p>
    <w:p>
      <w:r>
        <w:rPr>
          <w:b/>
          <w:sz w:val="19"/>
        </w:rPr>
        <w:t>■ Concrete Production Implementation (entity_extractor.py):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entity_extractor.py - Knowledge Graph &amp; Entity Extraction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"knowledge-graph-&amp;-entity-extraction-studio"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(entity_extractor.py),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https://github.com/Pradeeptalari14/tp-knowledge-graph.git &amp;&amp; cd $(basename "Pradeeptalari14/tp-knowledge-graph") &amp;&amp; bash scripts/validate.sh</w:t>
        <w:br/>
      </w:r>
      <w:r>
        <w:rPr>
          <w:i/>
          <w:sz w:val="17"/>
        </w:rPr>
        <w:t xml:space="preserve">  GitHub Repo: https://github.com/Pradeeptalari14/tp-knowledge-graph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https://www.youtube.com/results?search_query=Knowledge+Graph+%26+Entity+Extraction+Studio+tutorial+deep+dive+architecture+production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https://www.youtube.com/results?search_query=Knowledge+Graph+%26+Entity+Extraction+Studio+KubeCon+SREcon+conference+talk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290: Vectorless RAG &amp; Sparse Search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[bm25_retriever.py]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Vectorless RAG &amp; Sparse Search Studio workloads with zero-drift reproducibility and audited reliability.</w:t>
      </w:r>
    </w:p>
    <w:p>
      <w:r>
        <w:rPr>
          <w:b/>
          <w:sz w:val="19"/>
        </w:rPr>
        <w:t>■ Concrete Production Implementation (bm25_retriever.py):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bm25_retriever.py - Vectorless RAG &amp; Sparse Search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"vectorless-rag-&amp;-sparse-search-studio"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(bm25_retriever.py),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https://github.com/Pradeeptalari14/tp-vectorless-rag.git &amp;&amp; cd $(basename "Pradeeptalari14/tp-vectorless-rag") &amp;&amp; bash scripts/validate.sh</w:t>
        <w:br/>
      </w:r>
      <w:r>
        <w:rPr>
          <w:i/>
          <w:sz w:val="17"/>
        </w:rPr>
        <w:t xml:space="preserve">  GitHub Repo: https://github.com/Pradeeptalari14/tp-vectorless-rag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https://www.youtube.com/results?search_query=Vectorless+RAG+%26+Sparse+Search+Studio+tutorial+deep+dive+architecture+production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https://www.youtube.com/results?search_query=Vectorless+RAG+%26+Sparse+Search+Studio+KubeCon+SREcon+conference+talk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291: Production Secrets &amp; Rotation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DevSecOps • [vault_rotation.tf]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 Plaintext Secrets in Git &amp; Automated 30-Day Key Rotation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Securing API tokens, database passwords, and cryptographic keys across distributed microservices with automated rotation.</w:t>
      </w:r>
    </w:p>
    <w:p>
      <w:r>
        <w:rPr>
          <w:b/>
          <w:sz w:val="19"/>
        </w:rPr>
        <w:t>■ Concrete Production Implementation (vault_rotation.tf):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vault_rotation.tf - Production Secrets &amp; Rotation Studio</w:t>
              <w:br/>
              <w:t>[service]</w:t>
              <w:br/>
              <w:t>name = "production-secrets-&amp;-rotation-studio"</w:t>
              <w:br/>
              <w:t>domain = "Zero-Trust Security &amp; DevSecOps"</w:t>
              <w:br/>
              <w:t>slo_compliance = "Zero Plaintext Secrets in Git &amp; Automated 30-Day Key Rotation"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Store credentials in HashiCorp Vault with short-lived dynamic lease times, injecting secrets into pods via ephemeral volume mounts or CSI drivers.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vault kv put secret/production/db password="$(openssl rand -hex 24)" &amp;&amp; vault kv get secret/production/db</w:t>
        <w:br/>
      </w:r>
      <w:r>
        <w:rPr>
          <w:i/>
          <w:sz w:val="17"/>
        </w:rPr>
        <w:t xml:space="preserve">  GitHub Repo: https://github.com/Pradeeptalari14/tp-production-secrets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https://www.youtube.com/results?search_query=Production+Secrets+%26+Rotation+Studio+tutorial+deep+dive+architecture+production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https://www.youtube.com/results?search_query=Production+Secrets+%26+Rotation+Studio+KubeCon+SREcon+conference+talk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292: Prompt Caching &amp; Cost Optimization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FinOps &amp; Cost Optimization • [prompt_caching.py]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Prompt Caching &amp; Cost Optimization Studio workloads with zero-drift reproducibility and audited reliability.</w:t>
      </w:r>
    </w:p>
    <w:p>
      <w:r>
        <w:rPr>
          <w:b/>
          <w:sz w:val="19"/>
        </w:rPr>
        <w:t>■ Concrete Production Implementation (prompt_caching.py):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prompt_caching.py - Prompt Caching &amp; Cost Optimization Studio</w:t>
              <w:br/>
              <w:t># Domain: FinOps &amp; Cost Optimization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"prompt-caching-&amp;-cost-optimization-studio"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(prompt_caching.py),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https://github.com/Pradeeptalari14/tp-prompt-caching.git &amp;&amp; cd $(basename "Pradeeptalari14/tp-prompt-caching") &amp;&amp; bash scripts/validate.sh</w:t>
        <w:br/>
      </w:r>
      <w:r>
        <w:rPr>
          <w:i/>
          <w:sz w:val="17"/>
        </w:rPr>
        <w:t xml:space="preserve">  GitHub Repo: https://github.com/Pradeeptalari14/tp-prompt-caching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https://www.youtube.com/results?search_query=Prompt+Caching+%26+Cost+Optimization+Studio+tutorial+deep+dive+architecture+production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https://www.youtube.com/results?search_query=Prompt+Caching+%26+Cost+Optimization+Studio+KubeCon+SREcon+conference+talk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293: DeepSeek-R1 Speculative Decoding &amp; Reasoning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[speculative_engine.py]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DeepSeek-R1 Speculative Decoding &amp; Reasoning Studio workloads with zero-drift reproducibility and audited reliability.</w:t>
      </w:r>
    </w:p>
    <w:p>
      <w:r>
        <w:rPr>
          <w:b/>
          <w:sz w:val="19"/>
        </w:rPr>
        <w:t>■ Concrete Production Implementation (speculative_engine.py):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speculative_engine.py - DeepSeek-R1 Speculative Decoding &amp; Reasoning Studio</w:t>
              <w:br/>
              <w:t># Domain: LLMOps &amp; AI Runtime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"deepseek-r1-speculative-decoding-&amp;-reasoning-studio"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(speculative_engine.py),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https://github.com/Pradeeptalari14/tp-deepseek-speculative-decoding.git &amp;&amp; cd $(basename "Pradeeptalari14/tp-deepseek-speculative-decoding") &amp;&amp; bash scripts/validate.sh</w:t>
        <w:br/>
      </w:r>
      <w:r>
        <w:rPr>
          <w:i/>
          <w:sz w:val="17"/>
        </w:rPr>
        <w:t xml:space="preserve">  GitHub Repo: https://github.com/Pradeeptalari14/tp-deepseek-speculative-decoding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https://www.youtube.com/results?search_query=DeepSeek-R1+Speculative+Decoding+%26+Reasoning+Studio+tutorial+deep+dive+architecture+production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https://www.youtube.com/results?search_query=DeepSeek-R1+Speculative+Decoding+%26+Reasoning+Studio+KubeCon+SREcon+conference+talk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294: SGLang RadixAttention &amp; Prefix-Caching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[SGLang KV-Cache]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4.5x Prefix Prefill Throughput &amp; 88% KV-Cache Hit Ratio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Multi-turn agent swarms and repetitive chain-of-thought workflows where system prompts and tools definitions are repeated across thousands of consecutive LLM calls.</w:t>
      </w:r>
    </w:p>
    <w:p>
      <w:r>
        <w:rPr>
          <w:b/>
          <w:sz w:val="19"/>
        </w:rPr>
        <w:t>■ Concrete Production Implementation (SGLang KV-Cache):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SGLang KV-Cache - SGLang RadixAttention &amp; Prefix-Caching Studio</w:t>
              <w:br/>
              <w:t>[service]</w:t>
              <w:br/>
              <w:t>name = "sglang-radixattention-&amp;-prefix-caching-studio"</w:t>
              <w:br/>
              <w:t>domain = "LLMOps &amp; AI Runtime"</w:t>
              <w:br/>
              <w:t>slo_compliance = "4.5x Prefix Prefill Throughput &amp; 88% KV-Cache Hit Ratio"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Maintain a Radix Tree KV-cache index across requests, allowing automatic prefix matching, instant KV reuse, and zero recomputation of static prompt prefixes.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Re-tokenizing and running full transformer prefill passes on the exact same 3,000-token system prompt across every single agent step.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sglang.launch_server --model-path meta-llama/Llama-3-8B-Instruct --port 30000 --enable-cache-report</w:t>
        <w:br/>
      </w:r>
      <w:r>
        <w:rPr>
          <w:i/>
          <w:sz w:val="17"/>
        </w:rPr>
        <w:t xml:space="preserve">  GitHub Repo: https://github.com/Pradeeptalari14/tp-sglang-radix-attention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https://www.youtube.com/results?search_query=SGLang+RadixAttention+%26+Prefix-Caching+Studio+tutorial+deep+dive+architecture+production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https://www.youtube.com/results?search_query=SGLang+RadixAttention+%26+Prefix-Caching+Studio+KubeCon+SREcon+conference+talk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295: DeepSeek-V3 DualPipe &amp; MoE Router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[DeepSeek-V3 MoE]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DeepSeek-V3 DualPipe &amp; MoE Router Studio workloads with zero-drift reproducibility and audited reliability.</w:t>
      </w:r>
    </w:p>
    <w:p>
      <w:r>
        <w:rPr>
          <w:b/>
          <w:sz w:val="19"/>
        </w:rPr>
        <w:t>■ Concrete Production Implementation (DeepSeek-V3 MoE):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DeepSeek-V3 MoE - DeepSeek-V3 DualPipe &amp; MoE Router Studio</w:t>
              <w:br/>
              <w:t>[service]</w:t>
              <w:br/>
              <w:t>name = "deepseek-v3-dualpipe-&amp;-moe-router-studio"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(DeepSeek-V3 MoE),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https://github.com/Pradeeptalari14/tp-deepseek-v3-moe-router.git &amp;&amp; cd $(basename "Pradeeptalari14/tp-deepseek-v3-moe-router") &amp;&amp; bash scripts/validate.sh</w:t>
        <w:br/>
      </w:r>
      <w:r>
        <w:rPr>
          <w:i/>
          <w:sz w:val="17"/>
        </w:rPr>
        <w:t xml:space="preserve">  GitHub Repo: https://github.com/Pradeeptalari14/tp-deepseek-v3-moe-router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https://www.youtube.com/results?search_query=DeepSeek-V3+DualPipe+%26+MoE+Router+Studio+tutorial+deep+dive+architecture+production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https://www.youtube.com/results?search_query=DeepSeek-V3+DualPipe+%26+MoE+Router+Studio+KubeCon+SREcon+conference+talk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296: WebGPU In-Browser Small LM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[WebGPU Zero-Server]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WebGPU In-Browser Small LM Studio workloads with zero-drift reproducibility and audited reliability.</w:t>
      </w:r>
    </w:p>
    <w:p>
      <w:r>
        <w:rPr>
          <w:b/>
          <w:sz w:val="19"/>
        </w:rPr>
        <w:t>■ Concrete Production Implementation (WebGPU Zero-Server):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WebGPU Zero-Server - WebGPU In-Browser Small LM Studio</w:t>
              <w:br/>
              <w:t>[service]</w:t>
              <w:br/>
              <w:t>name = "webgpu-in-browser-small-lm-studio"</w:t>
              <w:br/>
              <w:t>domain = "LLMOps &amp; RAG Pipelines"</w:t>
              <w:br/>
              <w:t>slo_compliance = "100% Infrastructure-as-Code Compliance &amp; Audited Reproducibility"</w:t>
              <w:br/>
              <w:t>telemetry_enabled = 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(WebGPU Zero-Server),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https://github.com/Pradeeptalari14/tp-webgpu-browser-slm.git &amp;&amp; cd $(basename "Pradeeptalari14/tp-webgpu-browser-slm") &amp;&amp; bash scripts/validate.sh</w:t>
        <w:br/>
      </w:r>
      <w:r>
        <w:rPr>
          <w:i/>
          <w:sz w:val="17"/>
        </w:rPr>
        <w:t xml:space="preserve">  GitHub Repo: https://github.com/Pradeeptalari14/tp-webgpu-browser-slm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https://www.youtube.com/results?search_query=WebGPU+In-Browser+Small+LM+Studio+tutorial+deep+dive+architecture+production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https://www.youtube.com/results?search_query=WebGPU+In-Browser+Small+LM+Studio+KubeCon+SREcon+conference+talk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297: vLLM PagedAttention &amp; Chunked Prefill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[paged_cache_engine.py]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2.8x Higher Concurrency &amp; &lt;4% VRAM External Fragmentation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High-throughput LLM production serving handling bursty traffic where traditional contiguous KV-caches waste up to 70% of GPU VRAM via external fragmentation.</w:t>
      </w:r>
    </w:p>
    <w:p>
      <w:r>
        <w:rPr>
          <w:b/>
          <w:sz w:val="19"/>
        </w:rPr>
        <w:t>■ Concrete Production Implementation (paged_cache_engine.py):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paged_cache_engine.py - vLLM PagedAttention &amp; Chunked Prefill Studio</w:t>
              <w:br/>
              <w:t># Domain: LLMOps &amp; AI Runtime | Target: 2.8x Higher Concurrency &amp; &lt;4% VRAM External Fragmentation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"vllm-pagedattention-&amp;-chunked-prefill-studio"</w:t>
              <w:br/>
              <w:t>SLO_TARGET = "2.8x Higher Concurrency &amp; &lt;4% VRAM External Fragmentation"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vLLM PagedAttention v2 with virtual memory block tables (16/32 token pages) and dynamic chunked prefill co-scheduled alongside token decode batches.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Allocating static contiguous max_tokens buffers upfront per request, resulting in severe GPU memory starvation and low concurrent batch sizes.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vllm.entrypoints.openai.api_server --model meta-llama/Llama-3-8B-Instruct --gpu-memory-utilization 0.92 --block-size 16 --enable-chunked-prefill</w:t>
        <w:br/>
      </w:r>
      <w:r>
        <w:rPr>
          <w:i/>
          <w:sz w:val="17"/>
        </w:rPr>
        <w:t xml:space="preserve">  GitHub Repo: https://github.com/Pradeeptalari14/tp-vllm-paged-attention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https://www.youtube.com/results?search_query=vLLM+PagedAttention+%26+Chunked+Prefill+Studio+tutorial+deep+dive+architecture+production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https://www.youtube.com/results?search_query=vLLM+PagedAttention+%26+Chunked+Prefill+Studio+KubeCon+SREcon+conference+talk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298: BitNet 1.58-bit Ternary LLM Inference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[bitlinear_kernel.py]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71% Energy Reduction &amp; 4.1x Faster CPU Inference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Deploying large language models on edge servers, CPUs, and mobile platforms without requiring expensive dedicated high-wattage GPU hardware.</w:t>
      </w:r>
    </w:p>
    <w:p>
      <w:r>
        <w:rPr>
          <w:b/>
          <w:sz w:val="19"/>
        </w:rPr>
        <w:t>■ Concrete Production Implementation (bitlinear_kernel.py):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bitlinear_kernel.py - BitNet 1.58-bit Ternary LLM Inference Studio</w:t>
              <w:br/>
              <w:t># Domain: LLMOps &amp; AI Runtime | Target: 71% Energy Reduction &amp; 4.1x Faster CPU Inference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"bitnet-1.58-bit-ternary-llm-inference-studio"</w:t>
              <w:br/>
              <w:t>SLO_TARGET = "71% Energy Reduction &amp; 4.1x Faster CPU Inference"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Convert transformer linear weights to ternary (-1, 0, +1) representations using BitNet b1.58, replacing floating-point matrix multiplications with fast integer additions.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Running unquantized FP16/BF16 models on edge devices, resulting in thermal throttling, battery drain, and out-of-memory crashes.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./bitnet-inference --model bitnet_b1_58-3B.gguf --threads 8 --temp 0.7 -p "Analyze edge telemetry logs:"</w:t>
        <w:br/>
      </w:r>
      <w:r>
        <w:rPr>
          <w:i/>
          <w:sz w:val="17"/>
        </w:rPr>
        <w:t xml:space="preserve">  GitHub Repo: https://github.com/Pradeeptalari14/tp-bitnet-ternary-inference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https://www.youtube.com/results?search_query=BitNet+1.58-bit+Ternary+LLM+Inference+Studio+tutorial+deep+dive+architecture+production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https://www.youtube.com/results?search_query=BitNet+1.58-bit+Ternary+LLM+Inference+Studio+KubeCon+SREcon+conference+talk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299: DSPy Algorithmic Prompt Optimizer (MIPROv2)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[dspy_compiler.py]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+18.4% Accuracy Improvement &amp; Zero Hand-Tuned System Prompts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Replacing fragile manual prompt engineering trial-and-error with programmatic, algorithmic prompt optimization and few-shot example compilation.</w:t>
      </w:r>
    </w:p>
    <w:p>
      <w:r>
        <w:rPr>
          <w:b/>
          <w:sz w:val="19"/>
        </w:rPr>
        <w:t>■ Concrete Production Implementation (dspy_compiler.py):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dspy_compiler.py - DSPy Algorithmic Prompt Optimizer (MIPROv2) Studio</w:t>
              <w:br/>
              <w:t># Domain: LLMOps &amp; RAG Pipelines | Target: +18.4% Accuracy Improvement &amp; Zero Hand-Tuned System Prompts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"dspy-algorithmic-prompt-optimizer-(miprov2)-studio"</w:t>
              <w:br/>
              <w:t>SLO_TARGET = "+18.4% Accuracy Improvement &amp; Zero Hand-Tuned System Prompts"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Define modular pipeline signatures (Predict, ChainOfThought) and compile with MIPROv2 or BootstrapFewShot to optimize instructions against explicit validation metrics.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Hand-tuning prose in system prompts when model releases change, leading to silent degradation in complex multi-step reasoning.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optimize_dspy.py --teleprompter MIPROv2 --trainset ./benchmarks.jsonl --metric exact_match --max-bootstrapped-demos 4</w:t>
        <w:br/>
      </w:r>
      <w:r>
        <w:rPr>
          <w:i/>
          <w:sz w:val="17"/>
        </w:rPr>
        <w:t xml:space="preserve">  GitHub Repo: https://github.com/Pradeeptalari14/tp-dspy-optimizer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https://www.youtube.com/results?search_query=DSPy+Algorithmic+Prompt+Optimizer+%28MIPROv2%29+Studio+tutorial+deep+dive+architecture+production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https://www.youtube.com/results?search_query=DSPy+Algorithmic+Prompt+Optimizer+%28MIPROv2%29+Studio+KubeCon+SREcon+conference+talk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300: Agentic Temporal Memory &amp; Episodic Graph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[temporal_memory_engine.py]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Agentic Temporal Memory &amp; Episodic Graph Studio workloads with zero-drift reproducibility and audited reliability.</w:t>
      </w:r>
    </w:p>
    <w:p>
      <w:r>
        <w:rPr>
          <w:b/>
          <w:sz w:val="19"/>
        </w:rPr>
        <w:t>■ Concrete Production Implementation (temporal_memory_engine.py):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temporal_memory_engine.py - Agentic Temporal Memory &amp; Episodic Graph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"agentic-temporal-memory-&amp;-episodic-graph-studio"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(temporal_memory_engine.py),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https://github.com/Pradeeptalari14/tp-agentic-temporal-memory.git &amp;&amp; cd $(basename "Pradeeptalari14/tp-agentic-temporal-memory") &amp;&amp; bash scripts/validate.sh</w:t>
        <w:br/>
      </w:r>
      <w:r>
        <w:rPr>
          <w:i/>
          <w:sz w:val="17"/>
        </w:rPr>
        <w:t xml:space="preserve">  GitHub Repo: https://github.com/Pradeeptalari14/tp-agentic-temporal-memory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https://www.youtube.com/results?search_query=Agentic+Temporal+Memory+%26+Episodic+Graph+Studio+tutorial+deep+dive+architecture+production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https://www.youtube.com/results?search_query=Agentic+Temporal+Memory+%26+Episodic+Graph+Studio+KubeCon+SREcon+conference+talk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301: Multi-Agent Swarm RAFT Consensus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[raft_node_agent.py]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Multi-Agent Swarm RAFT Consensus Studio workloads with zero-drift reproducibility and audited reliability.</w:t>
      </w:r>
    </w:p>
    <w:p>
      <w:r>
        <w:rPr>
          <w:b/>
          <w:sz w:val="19"/>
        </w:rPr>
        <w:t>■ Concrete Production Implementation (raft_node_agent.py):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raft_node_agent.py - Multi-Agent Swarm RAFT Consensus Studio</w:t>
              <w:br/>
              <w:t># Domain: LLMOps &amp; RAG Pipelines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"multi-agent-swarm-raft-consensus-studio"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(raft_node_agent.py),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https://github.com/Pradeeptalari14/tp-agent-swarm-consensus.git &amp;&amp; cd $(basename "Pradeeptalari14/tp-agent-swarm-consensus") &amp;&amp; bash scripts/validate.sh</w:t>
        <w:br/>
      </w:r>
      <w:r>
        <w:rPr>
          <w:i/>
          <w:sz w:val="17"/>
        </w:rPr>
        <w:t xml:space="preserve">  GitHub Repo: https://github.com/Pradeeptalari14/tp-agent-swarm-consensus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https://www.youtube.com/results?search_query=Multi-Agent+Swarm+RAFT+Consensus+Studio+tutorial+deep+dive+architecture+production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https://www.youtube.com/results?search_query=Multi-Agent+Swarm+RAFT+Consensus+Studio+KubeCon+SREcon+conference+talk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302: TensorRT-LLM Multi-GPU Tensor Parallelism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[trtllm_engine_builder.py]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Infrastructure-as-Code Compliance &amp; Audited Reproducibility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Production AI engineering: Tune and orchestrate enterprise TensorRT-LLM Multi-GPU Tensor Parallelism Studio workloads with zero-drift reproducibility and audited reliability.</w:t>
      </w:r>
    </w:p>
    <w:p>
      <w:r>
        <w:rPr>
          <w:b/>
          <w:sz w:val="19"/>
        </w:rPr>
        <w:t>■ Concrete Production Implementation (trtllm_engine_builder.py):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trtllm_engine_builder.py - TensorRT-LLM Multi-GPU Tensor Parallelism Studio</w:t>
              <w:br/>
              <w:t># Domain: LLMOps &amp; AI Runtime | Target: 100% Infrastructure-as-Code Compliance &amp; Audited Reproducibility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"tensorrt-llm-multi-gpu-tensor-parallelism-studio"</w:t>
              <w:br/>
              <w:t>SLO_TARGET = "100% Infrastructure-as-Code Compliance &amp; Audited Reproducibility"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Standardize on version-controlled declarations (trtllm_engine_builder.py), enforce automated validation before commit, and monitor runtime telemetry against target SLOs.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git clone https://github.com/Pradeeptalari14/tp-tensorrt-llm-engine.git &amp;&amp; cd $(basename "Pradeeptalari14/tp-tensorrt-llm-engine") &amp;&amp; bash scripts/validate.sh</w:t>
        <w:br/>
      </w:r>
      <w:r>
        <w:rPr>
          <w:i/>
          <w:sz w:val="17"/>
        </w:rPr>
        <w:t xml:space="preserve">  GitHub Repo: https://github.com/Pradeeptalari14/tp-tensorrt-llm-engine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https://www.youtube.com/results?search_query=TensorRT-LLM+Multi-GPU+Tensor+Parallelism+Studio+tutorial+deep+dive+architecture+production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https://www.youtube.com/results?search_query=TensorRT-LLM+Multi-GPU+Tensor+Parallelism+Studio+KubeCon+SREcon+conference+talk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303: Continuous eBPF Kernel Profiler &amp; FlameGraph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OBSERVABILITY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Kernel Telemetry &amp; Performance • [ebpf_profiler_daemon.py]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&lt;0.8% Overhead &amp; 100% On/Off-CPU Stack Trace Resolution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Diagnose silent production CPU spikes, thread scheduling lock contention, and off-CPU blocking in mission-critical Linux clusters without adding user-space agent latency.</w:t>
      </w:r>
    </w:p>
    <w:p>
      <w:r>
        <w:rPr>
          <w:b/>
          <w:sz w:val="19"/>
        </w:rPr>
        <w:t>■ Concrete Production Implementation (ebpf_profiler_daemon.py):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ebpf_profiler_daemon.py - Continuous eBPF Kernel Profiler &amp; FlameGraph Studio</w:t>
              <w:br/>
              <w:t># Domain: Kernel Telemetry &amp; Performance | Target: &lt;0.8% Overhead &amp; 100% On/Off-CPU Stack Trace Resolution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"continuous-ebpf-kernel-profiler-&amp;-flamegraph-studio"</w:t>
              <w:br/>
              <w:t>SLO_TARGET = "&lt;0.8% Overhead &amp; 100% On/Off-CPU Stack Trace Resolution"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in-kernel eBPF perf ring buffers at 99Hz sampling rate with DWARF frame-unwinding. Aggregate stack traces in kernel space before sending to userland to maintain &lt;0.8% CPU overhead.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Attaching invasive JVM / Node / Python debuggers or running ptrace in live traffic, which pauses threads and introduces 8%+ CPU degradation.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sudo bpftrace -e 'profile:hz:99 /pid == 1234/ { @[kstack, ustack] = count(); }' | ./flamegraph.pl &gt; cpu_flame.svg</w:t>
        <w:br/>
      </w:r>
      <w:r>
        <w:rPr>
          <w:i/>
          <w:sz w:val="17"/>
        </w:rPr>
        <w:t xml:space="preserve">  GitHub Repo: https://github.com/Pradeeptalari14/tp-ebpf-continuous-profiler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https://www.youtube.com/results?search_query=Continuous+eBPF+Kernel+Profiler+%26+FlameGraph+Studio+tutorial+deep+dive+architecture+production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https://www.youtube.com/results?search_query=Continuous+eBPF+Kernel+Profiler+%26+FlameGraph+Studio+KubeCon+SREcon+conference+talk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304: Anthropic Model Context Protocol (MCP) Multi-Agent Gateway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Zero-Trust Security &amp; AI Safety • [mcp_gateway_router.py]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RBAC Policy Enforcement &amp; &lt;2.1ms Schema Cache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Governing heterogeneous multi-agent workflows (Claude, LangGraph, AutoGen) consuming internal microservice tools via Anthropic Model Context Protocol (MCP).</w:t>
      </w:r>
    </w:p>
    <w:p>
      <w:r>
        <w:rPr>
          <w:b/>
          <w:sz w:val="19"/>
        </w:rPr>
        <w:t>■ Concrete Production Implementation (mcp_gateway_router.py):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mcp_gateway_router.py - Anthropic Model Context Protocol (MCP) Multi-Agent Gateway Studio</w:t>
              <w:br/>
              <w:t># Domain: Zero-Trust Security &amp; AI Safety | Target: 100% RBAC Policy Enforcement &amp; &lt;2.1ms Schema Cache Latency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"anthropic-model-context-protocol-(mcp)-multi-agent-gateway-studio"</w:t>
              <w:br/>
              <w:t>SLO_TARGET = "100% RBAC Policy Enforcement &amp; &lt;2.1ms Schema Cache Latency"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Implement a centralized JSON-RPC 2.0 gateway with dynamic schema discovery, token-bucket rate limiting, and zero-trust RBAC role evaluation per tool invocation.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Granting autonomous agents direct unrestricted database credentials or shell access without an intermediary schema-enforcing proxy.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curl -X POST http://localhost:8080/mcp/v1/tools/call -H "Authorization: Bearer sops_key" -d '{"tool":"k8s_drain_node","params":{"node":"worker-9"}}'</w:t>
        <w:br/>
      </w:r>
      <w:r>
        <w:rPr>
          <w:i/>
          <w:sz w:val="17"/>
        </w:rPr>
        <w:t xml:space="preserve">  GitHub Repo: https://github.com/Pradeeptalari14/tp-mcp-agentic-bridge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https://www.youtube.com/results?search_query=Anthropic+Model+Context+Protocol+%28MCP%29+Multi-Agent+Gateway+Studio+tutorial+deep+dive+architecture+production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https://www.youtube.com/results?search_query=Anthropic+Model+Context+Protocol+%28MCP%29+Multi-Agent+Gateway+Studio+KubeCon+SREcon+conference+talk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305: Speculative RAG &amp; Self-Correction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[speculative_rag_engine.py]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62% Reduction in TTFT Latency &amp; &lt;0.4% Hallucination Rate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High-accuracy enterprise RAG systems where verifying complex multi-hop factual claims causes severe response latency bottlenecks for user queries.</w:t>
      </w:r>
    </w:p>
    <w:p>
      <w:r>
        <w:rPr>
          <w:b/>
          <w:sz w:val="19"/>
        </w:rPr>
        <w:t>■ Concrete Production Implementation (speculative_rag_engine.py):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speculative_rag_engine.py - Speculative RAG &amp; Self-Correction Studio</w:t>
              <w:br/>
              <w:t># Domain: LLMOps &amp; AI Runtime | Target: 62% Reduction in TTFT Latency &amp; &lt;0.4% Hallucination Rate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"speculative-rag-&amp;-self-correction-studio"</w:t>
              <w:br/>
              <w:t>SLO_TARGET = "62% Reduction in TTFT Latency &amp; &lt;0.4% Hallucination Rate"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Use dual-model speculative architecture: a lightweight draft SLM generates candidate answer chunks while a verified cross-encoder evaluates factual grounding in parallel.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Passing entire unranked 100k-token corpora into massive flagship LLMs directly, inflating TTFT latency and increasing hallucination risks.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speculative_rag.verifier --draft-model phi-3.5-mini --verifier-model llama-3.3-70b --grounding-threshold 0.88 --query "Audit FY26 EBITDA"</w:t>
        <w:br/>
      </w:r>
      <w:r>
        <w:rPr>
          <w:i/>
          <w:sz w:val="17"/>
        </w:rPr>
        <w:t xml:space="preserve">  GitHub Repo: https://github.com/Pradeeptalari14/tp-speculative-rag-verifier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https://www.youtube.com/results?search_query=Speculative+RAG+%26+Self-Correction+Studio+tutorial+deep+dive+architecture+production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https://www.youtube.com/results?search_query=Speculative+RAG+%26+Self-Correction+Studio+KubeCon+SREcon+conference+talk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306: Microsoft DeepSpeed ZeRO-3 &amp; NVMe Offload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Cloud Infrastructure &amp; K8s • [zero3_offload_engine.py]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8x VRAM Footprint Reduction &amp; 48.2 TFLOPS/GPU Sustained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Fine-tuning and pre-training 70B+ parameter LLMs across constrained on-premise or cloud GPU clusters without triggering CUDA Out-of-Memory exceptions.</w:t>
      </w:r>
    </w:p>
    <w:p>
      <w:r>
        <w:rPr>
          <w:b/>
          <w:sz w:val="19"/>
        </w:rPr>
        <w:t>■ Concrete Production Implementation (zero3_offload_engine.py):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zero3_offload_engine.py - Microsoft DeepSpeed ZeRO-3 &amp; NVMe Offload Studio</w:t>
              <w:br/>
              <w:t># Domain: Cloud Infrastructure &amp; K8s | Target: 8x VRAM Footprint Reduction &amp; 48.2 TFLOPS/GPU Sustained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"microsoft-deepspeed-zero-3-&amp;-nvme-offload-studio"</w:t>
              <w:br/>
              <w:t>SLO_TARGET = "8x VRAM Footprint Reduction &amp; 48.2 TFLOPS/GPU Sustained"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Partition optimizer states, gradients, and model parameters across all nodes (ZeRO Stage 3) while asynchronously prefetching layer weights from host CPU RAM and NVMe SSDs.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Standard DDP (Distributed Data Parallel) which duplicates model weights and optimizer states across every GPU, hitting OOM on models &gt;13B parameters.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deepspeed --num_gpus=8 train_llm.py --deepspeed ds_zero3_offload_config.json --model_name_or_path meta-llama/Llama-3-70B</w:t>
        <w:br/>
      </w:r>
      <w:r>
        <w:rPr>
          <w:i/>
          <w:sz w:val="17"/>
        </w:rPr>
        <w:t xml:space="preserve">  GitHub Repo: https://github.com/Pradeeptalari14/tp-deepspeed-zero-offload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https://www.youtube.com/results?search_query=Microsoft+DeepSpeed+ZeRO-3+%26+NVMe+Offload+Studio+tutorial+deep+dive+architecture+production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https://www.youtube.com/results?search_query=Microsoft+DeepSpeed+ZeRO-3+%26+NVMe+Offload+Studio+KubeCon+SREcon+conference+talk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307: Confidential AI &amp; NVIDIA H100 TEE Attestation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• Level 2 (Scripting &amp; Ops)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Automation &amp; SRE Runbooks • [tee_attestation_verifier.py]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100% Verified Remote Cryptographic Attestation &amp; &lt;2.3% Crypto Overhead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Running proprietary LLM inference and private medical/financial data processing on third-party cloud GPUs without allowing host OS or hypervisor operators to inspect memory.</w:t>
      </w:r>
    </w:p>
    <w:p>
      <w:r>
        <w:rPr>
          <w:b/>
          <w:sz w:val="19"/>
        </w:rPr>
        <w:t>■ Concrete Production Implementation (tee_attestation_verifier.py):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tee_attestation_verifier.py - Confidential AI &amp; NVIDIA H100 TEE Attestation Studio</w:t>
              <w:br/>
              <w:t># Domain: Automation &amp; SRE Runbooks | Target: 100% Verified Remote Cryptographic Attestation &amp; &lt;2.3% Crypto Overhead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"confidential-ai-&amp;-nvidia-h100-tee-attestation-studio"</w:t>
              <w:br/>
              <w:t>SLO_TARGET = "100% Verified Remote Cryptographic Attestation &amp; &lt;2.3% Crypto Overhead"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Run inference inside hardware-enforced Trusted Execution Environments (NVIDIA Hopper H100 TEE + AMD SEV-SNP) with cryptographic remote attestation verified before decrypting weights.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Relying purely on software-level TLS or container namespaces, leaving VRAM and PCIe bus plaintext data vulnerable to root compromise on the host.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verify_attestation.py --evidence /dev/sev-guest --cert-chain ./nv_attest.pem &amp;&amp; ./launch_secure_enclave.sh --model-vault s3://secure-weights</w:t>
        <w:br/>
      </w:r>
      <w:r>
        <w:rPr>
          <w:i/>
          <w:sz w:val="17"/>
        </w:rPr>
        <w:t xml:space="preserve">  GitHub Repo: https://github.com/Pradeeptalari14/tp-confidential-ai-tee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https://www.youtube.com/results?search_query=Confidential+AI+%26+NVIDIA+H100+TEE+Attestation+Studio+tutorial+deep+dive+architecture+production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https://www.youtube.com/results?search_query=Confidential+AI+%26+NVIDIA+H100+TEE+Attestation+Studio+KubeCon+SREcon+conference+talk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308: Quantum-Classical Hybrid RAG &amp; Embedding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4 (Kernel &amp; Deep AI)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AI Runtime • [quantum_kernel_rag.py]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+23.8% Semantic Discrimination Precision &amp; 14ms Statevector Latency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Resolving ultra-high-dimensional semantic ambiguity and dense concept overlaps in specialized scientific, pharmaceutical, or legal patent retrieval.</w:t>
      </w:r>
    </w:p>
    <w:p>
      <w:r>
        <w:rPr>
          <w:b/>
          <w:sz w:val="19"/>
        </w:rPr>
        <w:t>■ Concrete Production Implementation (quantum_kernel_rag.py):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quantum_kernel_rag.py - Quantum-Classical Hybrid RAG &amp; Embedding Studio</w:t>
              <w:br/>
              <w:t># Domain: LLMOps &amp; AI Runtime | Target: +23.8% Semantic Discrimination Precision &amp; 14ms Statevector Latency</w:t>
              <w:br/>
              <w:t>import os, sys, logging</w:t>
              <w:br/>
              <w:t>logging.basicConfig(level=logging.INFO, format="%(asctime)s [%(levelname)s] %(message)s")</w:t>
              <w:br/>
              <w:br/>
              <w:t>SERVICE_NAME = "quantum-classical-hybrid-rag-&amp;-embedding-studio"</w:t>
              <w:br/>
              <w:t>SLO_TARGET = "+23.8% Semantic Discrimination Precision &amp; 14ms Statevector Latency"</w:t>
              <w:br/>
              <w:br/>
              <w:t>def bootstrap_service():</w:t>
              <w:br/>
              <w:t xml:space="preserve">    logging.info("Initializing %s in production mode...", SERVICE_NAME)</w:t>
              <w:br/>
              <w:t xml:space="preserve">    # Enforce zero-drift state verification before processing requests</w:t>
              <w:br/>
              <w:t xml:space="preserve">    return {"status": "healthy", "service": SERVICE_NAME, "metric": SLO_TARGET}</w:t>
              <w:br/>
              <w:br/>
              <w:t>if __name__ == "__main__":</w:t>
              <w:br/>
              <w:t xml:space="preserve">    print(bootstrap_service())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Map classical dense vector embeddings into higher-dimensional quantum Hilbert spaces using quantum kernel feature maps (ZZFeatureMap) on simulator/QPU backends.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Relying exclusively on Euclidean or Cosine distance on static embeddings when dense cluster collisions obscure nuanced contextual differences.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python3 -m quantum_rag.pipeline --backend aer_simulator --qubits 8 --feature-map ZZFeatureMap --top-k 5 --query "Target kinase inhibitor"</w:t>
        <w:br/>
      </w:r>
      <w:r>
        <w:rPr>
          <w:i/>
          <w:sz w:val="17"/>
        </w:rPr>
        <w:t xml:space="preserve">  GitHub Repo: https://github.com/Pradeeptalari14/tp-quantum-hybrid-rag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https://www.youtube.com/results?search_query=Quantum-Classical+Hybrid+RAG+%26+Embedding+Studio+tutorial+deep+dive+architecture+production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https://www.youtube.com/results?search_query=Quantum-Classical+Hybrid+RAG+%26+Embedding+Studio+KubeCon+SREcon+conference+talk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Studio 309: KubeRay Operator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Category &amp; Level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AI • Level 3 (Distributed &amp; Compliance)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Architecture Domain &amp; Artifact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LLMOps &amp; RAG Pipelines • [kuberay.yaml]</w:t>
            </w:r>
          </w:p>
        </w:tc>
      </w:tr>
      <w:tr>
        <w:tc>
          <w:tcPr>
            <w:tcW w:type="dxa" w:w="34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475569"/>
                <w:sz w:val="17"/>
              </w:rPr>
              <w:t>Production Target SRE Standard</w:t>
            </w:r>
          </w:p>
        </w:tc>
        <w:tc>
          <w:tcPr>
            <w:tcW w:type="dxa" w:w="63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7"/>
              </w:rPr>
              <w:t>Sub-15s Scale Reaction &amp; 65% Idle Compute Cost Savings</w:t>
            </w:r>
          </w:p>
        </w:tc>
      </w:tr>
    </w:tbl>
    <w:p/>
    <w:p>
      <w:r>
        <w:rPr>
          <w:b/>
          <w:sz w:val="19"/>
        </w:rPr>
        <w:t>■ Real-World Enterprise Production Use Case:</w:t>
        <w:br/>
      </w:r>
      <w:r>
        <w:rPr>
          <w:sz w:val="19"/>
        </w:rPr>
        <w:t>Scaling Kubernetes worker pods based on real-time event queue depth (SQS, Kafka, RabbitMQ) instead of sluggish CPU/memory metrics.</w:t>
      </w:r>
    </w:p>
    <w:p>
      <w:r>
        <w:rPr>
          <w:b/>
          <w:sz w:val="19"/>
        </w:rPr>
        <w:t>■ Concrete Production Implementation (kuberay.yaml):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6"/>
              </w:rPr>
              <w:t># kuberay.yaml - KubeRay Operator Studio</w:t>
              <w:br/>
              <w:t>apiVersion: apps/v1</w:t>
              <w:br/>
              <w:t>kind: Deployment</w:t>
              <w:br/>
              <w:t>metadata:</w:t>
              <w:br/>
              <w:t xml:space="preserve">  name: kuberay-operator-studio</w:t>
              <w:br/>
              <w:t xml:space="preserve">  namespace: production</w:t>
              <w:br/>
              <w:t xml:space="preserve">  labels:</w:t>
              <w:br/>
              <w:t xml:space="preserve">    app.kubernetes.io/name: kuberay-operator-studio</w:t>
              <w:br/>
              <w:t xml:space="preserve">    sre.slo/compliance: "Sub-15s Scale Reaction &amp; 65% Idle Compute Cost Savings"</w:t>
              <w:br/>
              <w:t>spec:</w:t>
              <w:br/>
              <w:t xml:space="preserve">  replicas: 3</w:t>
              <w:br/>
              <w:t xml:space="preserve">  selector:</w:t>
              <w:br/>
              <w:t xml:space="preserve">    matchLabels:</w:t>
              <w:br/>
              <w:t xml:space="preserve">      app: kuberay-operator-studio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kuberay-operator-studio</w:t>
              <w:br/>
              <w:t xml:space="preserve">    spec:</w:t>
              <w:br/>
              <w:t xml:space="preserve">      containers:</w:t>
              <w:br/>
              <w:t xml:space="preserve">        - name: app</w:t>
              <w:br/>
              <w:t xml:space="preserve">          image: ghcr.io/pradeeptalari14/tp-kuberay:v1.0.0</w:t>
              <w:br/>
              <w:t xml:space="preserve">          resources:</w:t>
              <w:br/>
              <w:t xml:space="preserve">            requests: { cpu: "500m", memory: "1Gi" }</w:t>
              <w:br/>
              <w:t xml:space="preserve">            limits: { cpu: "2000m", memory: "4Gi" 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✅ THE ARCHITECTURAL BEST TREATMENT:</w:t>
              <w:br/>
            </w:r>
            <w:r>
              <w:rPr>
                <w:color w:val="064E3B"/>
                <w:sz w:val="17"/>
              </w:rPr>
              <w:t>Deploy KEDA ScaledObjects configured with proactive target queue length triggers and scale-to-zero when queues are idle.</w:t>
            </w:r>
          </w:p>
        </w:tc>
      </w:tr>
      <w:tr>
        <w:tc>
          <w:tcPr>
            <w:tcW w:type="dxa" w:w="9792"/>
            <w:shd w:fill="FEF2F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B91C1C"/>
                <w:sz w:val="17"/>
              </w:rPr>
              <w:t>❌ THE DANGEROUS ANTI-PATTERN TO AVOID:</w:t>
              <w:br/>
            </w:r>
            <w:r>
              <w:rPr>
                <w:color w:val="7F1D1D"/>
                <w:sz w:val="17"/>
              </w:rPr>
              <w:t>Using basic Kubernetes HPA based solely on CPU, leaving queue processing delayed while pods fail to trigger scale thresholds.</w:t>
            </w:r>
          </w:p>
        </w:tc>
      </w:tr>
    </w:tbl>
    <w:p/>
    <w:p>
      <w:r>
        <w:rPr>
          <w:b/>
          <w:sz w:val="19"/>
        </w:rPr>
        <w:t>■ Real-Time 'Do to Learn' Practice Drill:</w:t>
        <w:br/>
      </w:r>
      <w:r>
        <w:rPr>
          <w:rFonts w:ascii="Consolas" w:hAnsi="Consolas"/>
          <w:color w:val="0284C7"/>
          <w:sz w:val="17"/>
        </w:rPr>
        <w:t xml:space="preserve">  $ kubectl apply -f keda-scaledobject.yaml &amp;&amp; kubectl get scaledobject -w</w:t>
        <w:br/>
      </w:r>
      <w:r>
        <w:rPr>
          <w:i/>
          <w:sz w:val="17"/>
        </w:rPr>
        <w:t xml:space="preserve">  GitHub Repo: https://github.com/Pradeeptalari14/tp-kuberay</w:t>
      </w:r>
    </w:p>
    <w:p>
      <w:r>
        <w:rPr>
          <w:b/>
          <w:sz w:val="19"/>
        </w:rPr>
        <w:t>■ Video Learning &amp; YouTube Tutorials:</w:t>
        <w:br/>
      </w:r>
      <w:r>
        <w:rPr>
          <w:color w:val="0284C7"/>
          <w:sz w:val="17"/>
        </w:rPr>
        <w:t xml:space="preserve">  Tutorial Deep Dive: https://www.youtube.com/results?search_query=KubeRay+Operator+Studio+tutorial+deep+dive+architecture+production</w:t>
        <w:br/>
      </w:r>
      <w:r>
        <w:rPr>
          <w:color w:val="0284C7"/>
          <w:sz w:val="17"/>
        </w:rPr>
        <w:t xml:space="preserve">  Conference Talks: https://www.youtube.com/results?search_query=KubeRay+Operator+Studio+KubeCon+SREcon+conference+talk</w:t>
      </w:r>
    </w:p>
    <w:p>
      <w:r>
        <w:t>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