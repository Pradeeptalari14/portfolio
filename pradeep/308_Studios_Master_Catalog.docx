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6"/>
        </w:rPr>
        <w:t>Master Directory: All 308+ Engineering Studios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8FAFC"/>
                <w:sz w:val="18"/>
              </w:rPr>
              <w:t>#</w:t>
            </w:r>
          </w:p>
        </w:tc>
        <w:tc>
          <w:tcPr>
            <w:tcW w:type="dxa" w:w="201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8FAFC"/>
                <w:sz w:val="18"/>
              </w:rPr>
              <w:t>Studio Title</w:t>
            </w:r>
          </w:p>
        </w:tc>
        <w:tc>
          <w:tcPr>
            <w:tcW w:type="dxa" w:w="201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8FAFC"/>
                <w:sz w:val="18"/>
              </w:rPr>
              <w:t>Category</w:t>
            </w:r>
          </w:p>
        </w:tc>
        <w:tc>
          <w:tcPr>
            <w:tcW w:type="dxa" w:w="201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8FAFC"/>
                <w:sz w:val="18"/>
              </w:rPr>
              <w:t>Target Artifact</w:t>
            </w:r>
          </w:p>
        </w:tc>
        <w:tc>
          <w:tcPr>
            <w:tcW w:type="dxa" w:w="201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8FAFC"/>
                <w:sz w:val="18"/>
              </w:rPr>
              <w:t>Target SRE Standard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DevOps AI RAG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rag_engine.py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TypeSafe Jev: System 1 AI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jev_engine.py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Enterprise LLM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deployment.yaml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2.8x Higher Concurrency &amp; &lt;4% VRAM External Fragmentation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Local SLM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Modelfile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MLflow Tracking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docker-compose.yml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Strands SRE Agent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agent.py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RBAC Policy Enforcement &amp; &lt;2.1ms Schema Cache Latency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LLM Guardrails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config.yaml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Ray Cluster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ray_cluster.yaml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Sub-15s Scale Reaction &amp; 65% Idle Compute Cost Savings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 Evaluation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eval_pipeline.py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Feature Store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feature_store.yaml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LLM Gateway &amp; API Router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litellm-config.yaml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LLM Observability &amp; Tracing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langfuse-compose.yml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Vector Database Optimizer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qdrant-config.yaml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SRE AI Agent Simulator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triage_agent.py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MCP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mcp_config.json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RBAC Policy Enforcement &amp; &lt;2.1ms Schema Cache Latency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Ansible Playbook Builder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playbook.yml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Docker Manager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Dockerfile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Git Learning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CICD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git_guide.md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Jenkins CI/CD Pipeline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CICD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Jenkinsfile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Terraform Architect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main.tf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Advanced k8s Script Generator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deployment.yaml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Sub-15s Scale Reaction &amp; 65% Idle Compute Cost Savings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Advanced Monitoring Script Generator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install.sh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GitHub Actions Workflow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CICD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ci.yml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Helm Chart Scaffold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Chart.yaml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ArgoCD GitOps App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application.yaml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ELK &amp; Loki Logging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install.sh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Linux &amp; PowerShell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sre-script.sh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Python SRE Utility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sre_utility.py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ShellScript SRE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sre-script.sh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GitLab CI/CD Pipeline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CICD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.gitlab-ci.yml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Webhooks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CICD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receiver.py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Secret Management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policy.hcl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Zero Plaintext Secrets in Git &amp; Automated 30-Day Key Rotation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Chaos Engineering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experiment.yaml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Validated RTO &lt; 5m &amp; Zero Cascading Network Deadlocks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Service Mesh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routing.yaml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Distributed Tracing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otel_config.yaml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Policy-as-Code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policy.rego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Database Migration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migration.sql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Performance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load_test.js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SLO &amp; Error Budget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slo_rules.yaml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SAST Security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rules.yaml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FinOps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cleanup.py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DNS &amp; SSL PKI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renew_certs.sh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Backup &amp; DR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backup_job.yaml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AWS Event-Driven &amp; Messaging SRE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sqs-policy.json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GitHub Org Governance &amp; CodeOwners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CODEOWNERS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Cloudflare Zero Trust &amp; Tunneling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config.yml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Docker Compose &amp; LocalStack Dev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docker-compose.yml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Offline Dev Speed &amp; Zero AWS Sandbox Spend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Docker Compose &amp; Local Cloud Dev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docker-compose.yml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Offline Dev Speed &amp; Zero AWS Sandbox Spend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Status &amp; Incident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status_page.json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API Gateway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nginx.conf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GitOps Secrets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.sops.yaml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Zero Plaintext Secrets in Git &amp; Automated 30-Day Key Rotation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IDP Template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template.yaml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Progressive Delivery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rollout.yaml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Edge WASM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spin.toml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Container Registry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sign_image.sh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Database Clustering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patroni.yaml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eBPF Tracing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ebpf_program.c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GreenOps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kepler_policy.yaml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Confidential Enclave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enclave_config.json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Decentralized Infrastructure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ipfs_daemon.json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DataOps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airflow_dag.py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AIOps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prometheus_anomaly.yaml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Systemd Service Builder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systemd.service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VPC Subnetting Calculator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vpc_config.tf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Nginx Configurator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nginx.conf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Kubernetes CRD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crd.yaml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Trivy Security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trivy.yaml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 Rules Customizer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.cursorrules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Falco Security Auditor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falco_rules.yaml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Alertmanager Visualizer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alertmanager.yaml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Dagger Pipelines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CICD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dagger.go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eBPF Tracing Generator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kprobe.bpf.c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Crossplane Cloud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composition.yaml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Knative Serverless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service.yaml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Karpenter Node Autoscaler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nodepool.yaml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Sub-15s Scale Reaction &amp; 65% Idle Compute Cost Savings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KEDA Autoscaling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scaledobject.yaml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Sub-15s Scale Reaction &amp; 65% Idle Compute Cost Savings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OpenTelemetry Collector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otel-collector.yaml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Vector Log Pipeline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vector.toml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Kyverno Policy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policy.yaml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GitHub ARC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CICD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runnerset.yaml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Terraform Drift Auditor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drift_audit.sh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State Consistency &amp; Zero Unplanned Overwrites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FluxCD GitOps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CICD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gitrepository.yaml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Cilium Policy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cilium-policy.yaml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AWS IAM Policy Analyzer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iam-policy.json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Vault Secrets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vault-policy.hcl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Zero Plaintext Secrets in Git &amp; Automated 30-Day Key Rotation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Tekton Pipeline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CICD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pipeline.yaml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Go SRE Utility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main.go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AWS CloudFormation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template.yaml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Bitbucket Pipelines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CICD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bitbucket-pipelines.yml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Apache Tomcat Tuning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server.xml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Maven Build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pom.xml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SonarQube Quality Gate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sonar-project.properties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Agile &amp; ITSM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servicenow-change.json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Pulumi Infrastructure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Pulumi.yaml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SLM Fine-Tuning &amp; Quantization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finetune.py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Prompt Registry &amp; Versioning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prompts.yaml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Hugging Face &amp; GitLFS Sync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sync-model.sh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LLM Red Teaming &amp; Vulnerability Scanner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garak-config.yaml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 Synthetic Data Generator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generate-dataset.py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GPU Scheduler &amp; K8s Allocator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gpu-policy.yaml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MCP Server Builder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mcp-server.py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RBAC Policy Enforcement &amp; &lt;2.1ms Schema Cache Latency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 Agentic Workflow Compiler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agent-workflow.py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Azure Cognitive Search AI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search_config.json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GCP Vertex AI Model Registry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vertex_deploy.py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Azure AKS Cluster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aks_cluster.tf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Azure App Service Deployer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webapp_config.tf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Azure Arc Hybrid Management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arc_onboard.sh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GCP GKE Autopilot Cluster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gke_autopilot.tf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GCP Cloud Run Serverless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cloud_run.tf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110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GCP Anthos Service Mesh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asm_policy.yaml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Azure DevOps Pipelines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CICD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azure-pipelines.yml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Zero Plaintext Secrets in Git &amp; Automated 30-Day Key Rotation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112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GCP Cloud Build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CICD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cloudbuild.yaml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Zero Plaintext Secrets in Git &amp; Automated 30-Day Key Rotation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Azure Bicep/ARM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main.bicep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Azure ACR Security Guardrails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acr_policy.tf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Azure Key Vault Secret Manager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keyvault.tf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Zero Plaintext Secrets in Git &amp; Automated 30-Day Key Rotation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Azure Functions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function.json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GCP Deployment Manager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deployment.yaml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GCP Secret Manager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secret_config.tf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Zero Plaintext Secrets in Git &amp; Automated 30-Day Key Rotation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119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GCP Cloud Functions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main.py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GCP Cloud Spanner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spanner_ddl.sql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121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Azure Monitor &amp; Log Analytics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monitor_rules.tf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122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GCP Cloud Operations Monitoring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metrics_dashboard.json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123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User Genie (Enhanced Agentic RAG)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rag_engine.py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124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KnowledgeOps 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observability_config.yaml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MonVisor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alerts_config.yaml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126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RAGrificant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docker-compose.yml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127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KubeRAG Operator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operator_deployment.yaml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128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bifrost-rag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retrieval_harness.py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129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rag-select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architecture_compare.py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130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 Educational Microservices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chroma_indexer.py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131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RetroRAG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recall_diagnostics.py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132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RecallBoost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tuner_params.json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133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DeepEval + Pytest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eval_test.py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134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RAGAS Evaluator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ragas_eval.py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135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Cleanlab RAG Evaluator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trust_evaluator.py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136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TruthTeller Evaluator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evaluator_config.yaml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137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RAG-Bench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benchmark_runner.py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138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Four-i Level-1 Observability (AWS)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cloudwatch_dashboard.json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139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Open Monitor AI Agent Monitoring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grafana_dashboard.json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140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OpenLIT-RAG &amp; Stack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openlit_telemetry.py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141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 Radar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drift_detector.py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State Consistency &amp; Zero Unplanned Overwrites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142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VigilRAG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monitoring_dashboard.py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143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tclp Text Fingerprinting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fingerprint_utils.rs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144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dedup4pg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dedup_trigger.sql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145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DedupFlow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dedup_workflow.json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146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SemanticClean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celery_task.py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147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Multi-Tenant RAG with Metadata Filtering (AWS)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cognito_policy.json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148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SharePoint Document Permissions Pipeline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entra_permissions.json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149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Metadata-Aware RAG for RBAC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rbac_metadata.json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OPAL &amp; OPA Policy Controller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policy.rego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151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Permify RAG Filter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permify_rules.json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152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Role-Based Filtering in Vector DBs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vector_filter.json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153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Amazon Bedrock Knowledge Bases Filtering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kb_filter.json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154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MetaGuard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schema_validation.py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155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Filter Optimizer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filter_recommendation.py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156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rag-fallback (Adaptive Thresholding)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adaptive_thresholds.py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157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superRAG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hybrid_search.py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158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Adaptive-RAG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complexity_classifier.py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159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Threshold Tuner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grid_search.py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160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Cohere Rerank (API-based)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cohere_rerank.py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161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BGE Reranker v2-gte3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bge_reranker.py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162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Synthesis Reranking Service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hybrid_reranker.py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163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FlashRank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flashrank_onnx.py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164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Rerank Gateway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rerank_gateway.py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165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ProtecRAG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guardrails_rules.yaml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PromptSecurity (Firewall)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firewall_config.json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167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 Guardrails Action (GitHub Action)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action.yml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168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Injection Catcher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injection_detector.py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169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Guardian Shield Proxy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nginx_shield.conf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170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Awesome-Chunker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chunking_harness.py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171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Late Chunking with Jina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late_chunking.py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172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 Finance Chunking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finance_chunking.py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173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ChunkViz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boundary_viz.py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174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SmartChunk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smart_chunker.py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175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Q-Embed (Quantized Embedding)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quantized_embedding.py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176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bge-telecom (Telecom Embedding)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telecom_triplet.py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177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CSH-v2 Models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domain_embeddings.py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178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Embedding Registry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registry_schema.sql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179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Model Drift Detector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drift_detector.py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State Consistency &amp; Zero Unplanned Overwrites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180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Redis-CESC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semantic_cache.py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181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LangChain + n8n Template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workflow_cache.json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182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Enterprise-Grade RAG with Semantic Cache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redis_cache.py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183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GPTSafe (Semantic Cache)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semantic_cache.py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184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CacheWarmer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cache_warmer.py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185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Langfuse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docker-compose.yml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186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 Logger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rag_logger.py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187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Opal (Comet)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comet_eval.py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188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TraceRAG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opentelemetry_traces.py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189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SRE logging Decorator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json_logger.py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190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modelab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ab_testing.py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191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Raindrop Experiments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posthog_config.json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192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 Splitter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traffic_splitter.json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193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ConductRAG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stats_calculator.py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194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Real-Time CDC Pipeline for RAG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cdc_pipeline.yaml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195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LiveVector Lake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versioned_index.py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196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vpage3-core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change_detector.ts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197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CleanVector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cleanup_cron.py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198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WebWatcher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url_watcher.py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199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Fastest-Multimodal-Rag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multimodal_rag.py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PDF-RAG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pdf_rag.py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Multimodal RAG Chatbot (AWS)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textract_pipeline.py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ChartRAG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chart_retriever.py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AudioRAG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audio_retriever.py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AdaGate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evidence_controller.py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Context-Engine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context_manager.py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RAG-Cost-OS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cost_tracker.ts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BudgetGuard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budget_decorator.py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Cost-Aware Router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cost_router.py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EU PII Anonymization (Multilingual)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pii_redactor.py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210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gdpr-safe-rag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gdpr_toolkit.py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211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Enforcer-Reg-Patterns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regulatory_enforcer.py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212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Anonymizer Proxy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envoy_proxy.yaml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213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AuditRAG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immutable_log.py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214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Granite Guardian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guardian_eval.py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215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doxa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provenance_checker.py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216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HalluGuard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hallucination_mitigator.py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217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RefusaRAG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refusal_prompts.py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218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CitationEnforcer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citation_verifier.py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219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ragfallback (Full Pipeline Fallback)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pipeline_fallback.py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220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Production-Ready RAG with FAISS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faiss_fallback.py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221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Query Regeneration Fallback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query_regenerator.py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222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CircuitBreakerRAG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circuit_breaker.py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223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Hybrid Fallback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hybrid_fallback.py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224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Agentic RAG Security Lab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security_lab.py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225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 Pipeline Stress Tester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stress_tester.py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State Consistency &amp; Zero Unplanned Overwrites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226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Chaos Engineering for GenAI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chaos_mesh.yaml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Validated RTO &lt; 5m &amp; Zero Cascading Network Deadlocks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227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RAG-Chaos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chaos_experiment.yaml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Validated RTO &lt; 5m &amp; Zero Cascading Network Deadlocks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228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PoisonPill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poison_pill_test.py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229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RAG-Pipeline Documentation Template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pipeline_docs.md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230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Architecture Decision Record (ADR)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adr_decision.md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231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 Orchestration Layer Diagram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architecture_diagram.md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232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Doc-RAG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doc_generator.py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233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Knowledge Base Exporter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kb_exporter.py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234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Multi-Agent Regulatory Compliance (NIC)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compliance_agent.py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235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Civic Sight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whatsapp_grievance.json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Agentic AI for Forest Applications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forest_sensing.py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237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SABHAPATI: Multi-Agent for Judicial Deliberation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court_deliberation.py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238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NyayaRAG (Indian SC Judgments)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nyaya_graph_rag.py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239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NyayaAI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nyaya_assistant.py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240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VakilGPT - IPC Legal Copilot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vakil_copilot.py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241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nyaya-gpt (Constitution &amp; BNS)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nyaya_gpt.py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242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Intelligent Agents for Tamil Law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tamil_law_agent.py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243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Agentic AI OS for BFSI (Indian Context)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bfsi_agent_os.py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244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AI-Powered Assistant for Chartered Accountants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icai_assistant.py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245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Generative AI Healthcare Chatbot (Minds of India)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healthcare_chatbot.py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Krishi Bodh (Indian Agriculture Chatbot)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krishi_bodh.py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247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Nayanpay Unified Agent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nayanpay_agent.py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248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RupeeLink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rupeelink_framework.py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249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BharatAPI Gateway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bharat_gateway.py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Vernacular Robot for Indian Farmers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vernacular_robot.py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251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All-India Citizen Grievance Chatbot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citizen_grievance.json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252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Multi-Lingual RAG for Indian Citizen Services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citizen_services_rag.py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253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LifeSave Assistant for Indian Rural Communities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lifesave_assistant.py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254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Personalized AI Tutor for Indian Local Languages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vernacular_tutor.py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255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Offline AI for Indian Legal Information (Rural)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offline_legal_advisor.py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256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Kisan-Seva (Indian Agriculture RAG)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kisan_seva.py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257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Indian Local Language Issue Reporting via WhatsApp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whatsapp_issue_reporter.py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258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Multi-Agent Legal Dispute Resolver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mediation_resolver.py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259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Agentic AI OS for Indian BFSI (Customer)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customer_bfsi.py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260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TaxGPT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tax_gpt.py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261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Aadhaar-authenticated Agentic Workflow System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aadhaar_verification.py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Offline Dev Speed &amp; Zero AWS Sandbox Spend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262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Ayush RAG (Traditional Medicine Advisor)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ayush_advisor.py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263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Bharat Shikshak (Vernacular AI Tutor)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bharat_shikshak.py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264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RTI Query Assistant for Indian Citizens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rti_assistant.py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265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Swasthya Mitra (Rural Health Companion)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swasthya_mitra.py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266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Agentic Fleet Manager for Indian Roads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fleet_manager.py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267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Kirana Assistant (Inventory &amp; Sales)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kirana_assistant.py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268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Campus Counsel (AI Admission Guide)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campus_counsel.py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269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School Bus Tracking System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bus_tracker.py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270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Enterprise AI Infrastructure Integration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integration_plan.md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271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LLM Fundamentals &amp; Runtime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Modelfile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2.8x Higher Concurrency &amp; &lt;4% VRAM External Fragmentation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272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LangChain &amp; LlamaIndex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pipeline.py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273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Vector RAG Optimizer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rag_config.json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274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MCP &amp; Tool Integration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mcp_tools.json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RBAC Policy Enforcement &amp; &lt;2.1ms Schema Cache Latency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275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LangGraph &amp; Multi-Agent Swarm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swarm_graph.py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276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 Observability &amp; Trace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langfuse_otel.yaml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277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 Security &amp; Governance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security_rules.yaml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278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Enterprise K8s AI Platform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k8s_platform.yaml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2.8x Higher Concurrency &amp; &lt;4% VRAM External Fragmentation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279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Enterprise AI Stack Blueprint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stack_blueprint.yaml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280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Snowflake Data Warehouse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snowflake_ddl.sql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281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Databricks Lakehouse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databricks.yml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282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Google BigQuery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bigquery_schema.sql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283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Amazon Redshift ML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redshift_ml.sql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284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GraphRAG &amp; Neo4j Database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schema_import.cypher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285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Supabase &amp; pgvector Developer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supabase_schema.sql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286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Kafka &amp; Flink Streaming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flink_job.sql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287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Milvus &amp; Weaviate Vector DB Clustering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cluster_values.yaml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288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Pinecone Serverless Vector DB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index_setup.py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289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Knowledge Graph &amp; Entity Extraction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entity_extractor.py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290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Vectorless RAG &amp; Sparse Search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bm25_retriever.py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291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Production Secrets &amp; Rotation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vault_rotation.tf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Zero Plaintext Secrets in Git &amp; Automated 30-Day Key Rotation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292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Prompt Caching &amp; Cost Optimization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prompt_caching.py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293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DeepSeek-R1 Speculative Decoding &amp; Reasoning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speculative_engine.py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294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SGLang RadixAttention &amp; Prefix-Caching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SGLang KV-Cache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4.5x Prefix Prefill Throughput &amp; 88% KV-Cache Hit Ratio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295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DeepSeek-V3 DualPipe &amp; MoE Router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DeepSeek-V3 MoE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296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WebGPU In-Browser Small LM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WebGPU Zero-Server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297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vLLM PagedAttention &amp; Chunked Prefill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paged_cache_engine.py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2.8x Higher Concurrency &amp; &lt;4% VRAM External Fragmentation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298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BitNet 1.58-bit Ternary LLM Inference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bitlinear_kernel.py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71% Energy Reduction &amp; 4.1x Faster CPU Inference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299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DSPy Algorithmic Prompt Optimizer (MIPROv2)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dspy_compiler.py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+18.4% Accuracy Improvement &amp; Zero Hand-Tuned System Prompts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Agentic Temporal Memory &amp; Episodic Graph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temporal_memory_engine.py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Multi-Agent Swarm RAFT Consensus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raft_node_agent.py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TensorRT-LLM Multi-GPU Tensor Parallelism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trtllm_engine_builder.py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Infrastructure-as-Code Compliance &amp; Audited Reproducibility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Continuous eBPF Kernel Profiler &amp; FlameGraph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ebpf_profiler_daemon.py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&lt;0.8% Overhead &amp; 100% On/Off-CPU Stack Trace Resolution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Anthropic Model Context Protocol (MCP) Multi-Agent Gateway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mcp_gateway_router.py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RBAC Policy Enforcement &amp; &lt;2.1ms Schema Cache Latency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Speculative RAG &amp; Self-Correction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speculative_rag_engine.py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62% Reduction in TTFT Latency &amp; &lt;0.4% Hallucination Rate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Microsoft DeepSpeed ZeRO-3 &amp; NVMe Offload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zero3_offload_engine.py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8x VRAM Footprint Reduction &amp; 48.2 TFLOPS/GPU Sustained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Confidential AI &amp; NVIDIA H100 TEE Attestation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tee_attestation_verifier.py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100% Verified Remote Cryptographic Attestation &amp; &lt;2.3% Crypto Overhead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Quantum-Classical Hybrid RAG &amp; Embedding Studio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quantum_kernel_rag.py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+23.8% Semantic Discrimination Precision &amp; 14ms Statevector Latency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KubeRay Operator Studio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kuberay.yaml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Sub-15s Scale Reaction &amp; 65% Idle Compute Cost Savings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