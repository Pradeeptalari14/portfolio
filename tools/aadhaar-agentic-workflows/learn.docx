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Aadhaar-authenticated Agentic Workflow System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AI Safety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aadhaar_verification.py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Offline Dev Speed &amp; Zero AWS Sandbox Spend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Secure workflow executor verifying citizen identity via UIDAI sandboxes. Emits MFA webhooks.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Developing and testing cloud infrastructure locally without incurring AWS costs, rate limits, or provisioning delays.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https://github.com/Pradeeptalari14/tp-aadhaar-agentic-workflows.</w:t>
      </w:r>
    </w:p>
    <w:p>
      <w:pPr>
        <w:pStyle w:val="Heading1"/>
      </w:pPr>
      <w:r>
        <w:t>3. Concrete Production Implementation (aadhaar_verification.py)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Aadhaar-authenticated Agentic Workflow System</w:t>
              <w:br/>
              <w:t>Domain: Zero-Trust Security &amp; AI Safety</w:t>
              <w:br/>
              <w:t>Target Artifact: aadhaar_verification.py</w:t>
              <w:br/>
              <w:t>Repository: https://github.com/Pradeeptalari14/tp-aadhaar-agentic-workflows</w:t>
              <w:br/>
              <w:t>SRE Target: 100% Offline Dev Speed &amp; Zero AWS Sandbox Spend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logging.getLogger("aadhaar-authenticated_agentic_workflow_system")</w:t>
              <w:br/>
              <w:br/>
              <w:t>class ProductionConfig:</w:t>
              <w:br/>
              <w:t xml:space="preserve">    SERVICE_NAME = "aadhaar-authenticated-agentic-workflow-system"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Offline Dev Speed &amp; Zero AWS Sandbox Spend",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Emulate S3, SQS, DynamoDB, and Lambda using containerized LocalStack with automated bootstrap initialization scripts.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Testing IaC code directly against live cloud development accounts, leading to leaked test resources and unexpected monthly bills.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https://github.com/Pradeeptalari14/tp-aadhaar-agentic-workflows.git &amp;&amp; cd $(basename "Pradeeptalari14/tp-aadhaar-agentic-workflows")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docker compose up -d localstack &amp;&amp; awslocal s3 mb s3://local-test-bucket &amp;&amp; awslocal sqs create-queue --queue-name test-events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Offline Dev Speed &amp; Zero AWS Sandbox Spend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https://www.youtube.com/results?search_query=Aadhaar-authenticated+Agentic+Workflow+System+tutorial+deep+dive+architecture+production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https://www.youtube.com/results?search_query=Aadhaar-authenticated+Agentic+Workflow+System+KubeCon+SREcon+AI+Engineer+Summit+conference+talk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