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Q-Embed (Quantized Embedding)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quantized_embedding.py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Utility for initializing 1-bit binary and Int8 quantized embedding models for memory optimization.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Q-Embed (Quantized Embedding)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https://github.com/Pradeeptalari14/tp-q-embed.</w:t>
      </w:r>
    </w:p>
    <w:p>
      <w:pPr>
        <w:pStyle w:val="Heading1"/>
      </w:pPr>
      <w:r>
        <w:t>3. Concrete Production Implementation (quantized_embedding.py)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Q-Embed (Quantized Embedding)</w:t>
              <w:br/>
              <w:t>Domain: LLMOps &amp; RAG Pipelines</w:t>
              <w:br/>
              <w:t>Target Artifact: quantized_embedding.py</w:t>
              <w:br/>
              <w:t>Repository: https://github.com/Pradeeptalari14/tp-q-embed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logging.getLogger("q-embed_(quantized_embedding)")</w:t>
              <w:br/>
              <w:br/>
              <w:t>class ProductionConfig:</w:t>
              <w:br/>
              <w:t xml:space="preserve">    SERVICE_NAME = "q-embed-(quantized-embedding)"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(quantized_embedding.py),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https://github.com/Pradeeptalari14/tp-q-embed.git &amp;&amp; cd $(basename "Pradeeptalari14/tp-q-embed")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https://github.com/Pradeeptalari14/tp-q-embed.git &amp;&amp; cd $(basename "Pradeeptalari14/tp-q-embed")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https://www.youtube.com/results?search_query=Q-Embed+%28Quantized+Embedding%29+tutorial+deep+dive+architecture+production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https://www.youtube.com/results?search_query=Q-Embed+%28Quantized+Embedding%29+KubeCon+SREcon+AI+Engineer+Summit+conference+talk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