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Pulumi Infrastructure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Pulumi.yaml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Compile cloud native infrastructure. Generate Pulumi stack configurations, write deployment scripts in TypeScript, Python, or Go, manage state backends, and configure deployment pipelines.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Pulumi Infrastructure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https://github.com/Pradeeptalari14/tp-pulumi.</w:t>
      </w:r>
    </w:p>
    <w:p>
      <w:pPr>
        <w:pStyle w:val="Heading1"/>
      </w:pPr>
      <w:r>
        <w:t>3. Concrete Production Implementation (Pulumi.yaml)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Pulumi Infrastructure Studio</w:t>
              <w:br/>
              <w:t># Domain: Cloud Infrastructure &amp; K8s</w:t>
              <w:br/>
              <w:t># Target Artifact: Pulumi.yaml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pulumi-infrastructure-studio</w:t>
              <w:br/>
              <w:t xml:space="preserve">  namespace: production</w:t>
              <w:br/>
              <w:t xml:space="preserve">  labels:</w:t>
              <w:br/>
              <w:t xml:space="preserve">    app.kubernetes.io/name: pulumi-infrastructure-studio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pulumi-infrastructure-studio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pulumi-infrastructure-studio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ghcr.io/pradeeptalari14/tp-pulumi:v1.0.0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(Pulumi.yaml),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https://github.com/Pradeeptalari14/tp-pulumi.git &amp;&amp; cd $(basename "Pradeeptalari14/tp-pulumi")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https://github.com/Pradeeptalari14/tp-pulumi.git &amp;&amp; cd $(basename "Pradeeptalari14/tp-pulumi")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https://www.youtube.com/results?search_query=Pulumi+Infrastructure+Studio+tutorial+deep+dive+architecture+production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https://www.youtube.com/results?search_query=Pulumi+Infrastructure+Studio+KubeCon+SREcon+AI+Engineer+Summit+conference+talk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