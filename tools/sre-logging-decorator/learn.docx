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SRE logging Decorator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json_logger.py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JSON decorator redacting PII data and outputting logs configured for AWS CloudWatch and Grafana.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SRE logging Decorator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https://github.com/Pradeeptalari14/tp-sre-logging-decorator.</w:t>
      </w:r>
    </w:p>
    <w:p>
      <w:pPr>
        <w:pStyle w:val="Heading1"/>
      </w:pPr>
      <w:r>
        <w:t>3. Concrete Production Implementation (json_logger.py)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SRE logging Decorator</w:t>
              <w:br/>
              <w:t>Domain: LLMOps &amp; RAG Pipelines</w:t>
              <w:br/>
              <w:t>Target Artifact: json_logger.py</w:t>
              <w:br/>
              <w:t>Repository: https://github.com/Pradeeptalari14/tp-sre-logging-decorator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logging.getLogger("sre_logging_decorator")</w:t>
              <w:br/>
              <w:br/>
              <w:t>class ProductionConfig:</w:t>
              <w:br/>
              <w:t xml:space="preserve">    SERVICE_NAME = "sre-logging-decorator"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(json_logger.py),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https://github.com/Pradeeptalari14/tp-sre-logging-decorator.git &amp;&amp; cd $(basename "Pradeeptalari14/tp-sre-logging-decorator")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https://github.com/Pradeeptalari14/tp-sre-logging-decorator.git &amp;&amp; cd $(basename "Pradeeptalari14/tp-sre-logging-decorator")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https://www.youtube.com/results?search_query=SRE+logging+Decorator+tutorial+deep+dive+architecture+production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https://www.youtube.com/results?search_query=SRE+logging+Decorator+KubeCon+SREcon+AI+Engineer+Summit+conference+talk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