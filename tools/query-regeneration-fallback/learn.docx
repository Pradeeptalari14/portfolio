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Query Regeneration Fallback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query_regenerator.py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Semantic query optimizer rewriting search terms when initial result scores fall under 0.2.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Query Regeneration Fallback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https://github.com/Pradeeptalari14/tp-query-regeneration-fallback.</w:t>
      </w:r>
    </w:p>
    <w:p>
      <w:pPr>
        <w:pStyle w:val="Heading1"/>
      </w:pPr>
      <w:r>
        <w:t>3. Concrete Production Implementation (query_regenerator.py)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Query Regeneration Fallback</w:t>
              <w:br/>
              <w:t>Domain: LLMOps &amp; RAG Pipelines</w:t>
              <w:br/>
              <w:t>Target Artifact: query_regenerator.py</w:t>
              <w:br/>
              <w:t>Repository: https://github.com/Pradeeptalari14/tp-query-regeneration-fallback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logging.getLogger("query_regeneration_fallback")</w:t>
              <w:br/>
              <w:br/>
              <w:t>class ProductionConfig:</w:t>
              <w:br/>
              <w:t xml:space="preserve">    SERVICE_NAME = "query-regeneration-fallback"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(query_regenerator.py),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https://github.com/Pradeeptalari14/tp-query-regeneration-fallback.git &amp;&amp; cd $(basename "Pradeeptalari14/tp-query-regeneration-fallback")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https://github.com/Pradeeptalari14/tp-query-regeneration-fallback.git &amp;&amp; cd $(basename "Pradeeptalari14/tp-query-regeneration-fallback")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https://www.youtube.com/results?search_query=Query+Regeneration+Fallback+tutorial+deep+dive+architecture+production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https://www.youtube.com/results?search_query=Query+Regeneration+Fallback+KubeCon+SREcon+AI+Engineer+Summit+conference+talk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