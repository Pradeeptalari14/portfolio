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VPC Subnetting Calculator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vpc_config.tf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Slice CIDR blocks into optimized public and private subnets across multi-AZ configurations. Visualize real-time SVG network topologies with routing, NAT gateways, and export HCL/CLI blueprints.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VPC Subnetting Calculator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https://github.com/Pradeeptalari14/tp-vpc-subnetter.</w:t>
      </w:r>
    </w:p>
    <w:p>
      <w:pPr>
        <w:pStyle w:val="Heading1"/>
      </w:pPr>
      <w:r>
        <w:t>3. Concrete Production Implementation (vpc_config.tf)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VPC Subnetting Calculator</w:t>
              <w:br/>
              <w:t># Domain: Cloud Infrastructure &amp; K8s</w:t>
              <w:br/>
              <w:t># Target Artifact: vpc_config.tf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"vpc-subnetting-calculator"</w:t>
              <w:br/>
              <w:t xml:space="preserve">  sre_standard = "100% Infrastructure-as-Code Compliance &amp; Audited Reproducibility"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(vpc_config.tf),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https://github.com/Pradeeptalari14/tp-vpc-subnetter.git &amp;&amp; cd $(basename "Pradeeptalari14/tp-vpc-subnetter")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https://github.com/Pradeeptalari14/tp-vpc-subnetter.git &amp;&amp; cd $(basename "Pradeeptalari14/tp-vpc-subnetter")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https://www.youtube.com/results?search_query=VPC+Subnetting+Calculator+tutorial+deep+dive+architecture+production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https://www.youtube.com/results?search_query=VPC+Subnetting+Calculator+KubeCon+SREcon+AI+Engineer+Summit+conference+talk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