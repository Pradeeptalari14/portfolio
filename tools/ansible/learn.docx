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Ansible Playbook Builder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playbook.yml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applications instantly. Generate highly structured system updates, secure installation recipes, and customized role parameters in YAML syntax.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Ansible Playbook Builder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https://github.com/Pradeeptalari14/tp-ansible.</w:t>
      </w:r>
    </w:p>
    <w:p>
      <w:pPr>
        <w:pStyle w:val="Heading1"/>
      </w:pPr>
      <w:r>
        <w:t>3. Concrete Production Implementation (playbook.yml)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Ansible Playbook Builder</w:t>
              <w:br/>
              <w:t># Domain: Automation &amp; SRE Runbooks</w:t>
              <w:br/>
              <w:t># Target Artifact: playbook.yml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ansible-playbook-builder</w:t>
              <w:br/>
              <w:t xml:space="preserve">  namespace: production</w:t>
              <w:br/>
              <w:t xml:space="preserve">  labels:</w:t>
              <w:br/>
              <w:t xml:space="preserve">    app.kubernetes.io/name: ansible-playbook-builder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ansible-playbook-builder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ansible-playbook-builder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ghcr.io/pradeeptalari14/tp-ansible:v1.0.0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(playbook.yml),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https://github.com/Pradeeptalari14/tp-ansible.git &amp;&amp; cd $(basename "Pradeeptalari14/tp-ansible")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https://github.com/Pradeeptalari14/tp-ansible.git &amp;&amp; cd $(basename "Pradeeptalari14/tp-ansible")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https://www.youtube.com/results?search_query=Ansible+Playbook+Builder+tutorial+deep+dive+architecture+production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https://www.youtube.com/results?search_query=Ansible+Playbook+Builder+KubeCon+SREcon+AI+Engineer+Summit+conference+talk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