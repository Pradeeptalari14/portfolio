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dedup4pg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dedup_trigger.sql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Database-level duplicate chunk reducer using PostgreSQL LSH buckets and Jaccard threshold SQL queries.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dedup4pg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https://github.com/Pradeeptalari14/tp-dedup4pg.</w:t>
      </w:r>
    </w:p>
    <w:p>
      <w:pPr>
        <w:pStyle w:val="Heading1"/>
      </w:pPr>
      <w:r>
        <w:t>3. Concrete Production Implementation (dedup_trigger.sql)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dedup_trigger.sql</w:t>
              <w:br/>
              <w:t># Studio: dedup4pg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"dedup4pg"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(dedup_trigger.sql),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https://github.com/Pradeeptalari14/tp-dedup4pg.git &amp;&amp; cd $(basename "Pradeeptalari14/tp-dedup4pg")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https://github.com/Pradeeptalari14/tp-dedup4pg.git &amp;&amp; cd $(basename "Pradeeptalari14/tp-dedup4pg")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https://www.youtube.com/results?search_query=dedup4pg+tutorial+deep+dive+architecture+production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https://www.youtube.com/results?search_query=dedup4pg+KubeCon+SREcon+AI+Engineer+Summit+conference+talk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