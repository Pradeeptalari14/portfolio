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RAG-Bench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benchmark_runner.py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CLI benchmarking suite featuring predefined datasets (Natural Questions, HotpotQA) and Weights &amp; Biases integrations.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RAG-Bench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https://github.com/Pradeeptalari14/tp-rag-bench.</w:t>
      </w:r>
    </w:p>
    <w:p>
      <w:pPr>
        <w:pStyle w:val="Heading1"/>
      </w:pPr>
      <w:r>
        <w:t>3. Concrete Production Implementation (benchmark_runner.py)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RAG-Bench</w:t>
              <w:br/>
              <w:t>Domain: LLMOps &amp; RAG Pipelines</w:t>
              <w:br/>
              <w:t>Target Artifact: benchmark_runner.py</w:t>
              <w:br/>
              <w:t>Repository: https://github.com/Pradeeptalari14/tp-rag-bench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logging.getLogger("rag-bench")</w:t>
              <w:br/>
              <w:br/>
              <w:t>class ProductionConfig:</w:t>
              <w:br/>
              <w:t xml:space="preserve">    SERVICE_NAME = "rag-bench"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(benchmark_runner.py),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https://github.com/Pradeeptalari14/tp-rag-bench.git &amp;&amp; cd $(basename "Pradeeptalari14/tp-rag-bench")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https://github.com/Pradeeptalari14/tp-rag-bench.git &amp;&amp; cd $(basename "Pradeeptalari14/tp-rag-bench")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https://www.youtube.com/results?search_query=RAG-Bench+tutorial+deep+dive+architecture+production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https://www.youtube.com/results?search_query=RAG-Bench+KubeCon+SREcon+AI+Engineer+Summit+conference+talk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