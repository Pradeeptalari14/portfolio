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TruthTeller Evaluator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evaluator_config.yaml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LLM &amp; class-based pipeline evaluator operating without ground truth references using confidence intervals.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TruthTeller Evaluator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https://github.com/Pradeeptalari14/tp-truthteller.</w:t>
      </w:r>
    </w:p>
    <w:p>
      <w:pPr>
        <w:pStyle w:val="Heading1"/>
      </w:pPr>
      <w:r>
        <w:t>3. Concrete Production Implementation (evaluator_config.yaml)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TruthTeller Evaluator</w:t>
              <w:br/>
              <w:t># Domain: LLMOps &amp; RAG Pipelines</w:t>
              <w:br/>
              <w:t># Target Artifact: evaluator_config.yaml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truthteller-evaluator</w:t>
              <w:br/>
              <w:t xml:space="preserve">  namespace: production</w:t>
              <w:br/>
              <w:t xml:space="preserve">  labels:</w:t>
              <w:br/>
              <w:t xml:space="preserve">    app.kubernetes.io/name: truthteller-evaluator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truthteller-evaluator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truthteller-evaluator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ghcr.io/pradeeptalari14/tp-truthteller:v1.0.0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(evaluator_config.yaml),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https://github.com/Pradeeptalari14/tp-truthteller.git &amp;&amp; cd $(basename "Pradeeptalari14/tp-truthteller")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https://github.com/Pradeeptalari14/tp-truthteller.git &amp;&amp; cd $(basename "Pradeeptalari14/tp-truthteller")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https://www.youtube.com/results?search_query=TruthTeller+Evaluator+tutorial+deep+dive+architecture+production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https://www.youtube.com/results?search_query=TruthTeller+Evaluator+KubeCon+SREcon+AI+Engineer+Summit+conference+talk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