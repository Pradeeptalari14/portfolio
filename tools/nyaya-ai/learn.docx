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NyayaAI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nyaya_assistant.py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Constitution &amp; IPC legal assistant for automated student workflows. Configured with secure Telegram bot interfaces.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NyayaAI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https://github.com/Pradeeptalari14/tp-nyaya-ai.</w:t>
      </w:r>
    </w:p>
    <w:p>
      <w:pPr>
        <w:pStyle w:val="Heading1"/>
      </w:pPr>
      <w:r>
        <w:t>3. Concrete Production Implementation (nyaya_assistant.py)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NyayaAI</w:t>
              <w:br/>
              <w:t>Domain: LLMOps &amp; RAG Pipelines</w:t>
              <w:br/>
              <w:t>Target Artifact: nyaya_assistant.py</w:t>
              <w:br/>
              <w:t>Repository: https://github.com/Pradeeptalari14/tp-nyaya-ai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logging.getLogger("nyayaai")</w:t>
              <w:br/>
              <w:br/>
              <w:t>class ProductionConfig:</w:t>
              <w:br/>
              <w:t xml:space="preserve">    SERVICE_NAME = "nyayaai"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(nyaya_assistant.py),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https://github.com/Pradeeptalari14/tp-nyaya-ai.git &amp;&amp; cd $(basename "Pradeeptalari14/tp-nyaya-ai")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https://github.com/Pradeeptalari14/tp-nyaya-ai.git &amp;&amp; cd $(basename "Pradeeptalari14/tp-nyaya-ai")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https://www.youtube.com/results?search_query=NyayaAI+tutorial+deep+dive+architecture+production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https://www.youtube.com/results?search_query=NyayaAI+KubeCon+SREcon+AI+Engineer+Summit+conference+talk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