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Docker Compose &amp; Local Cloud Dev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Local Sandbox &amp; Emulation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1 (Foundations &amp; Sandbox)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docker-compose.yml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Offline Dev Speed &amp; Zero AWS Sandbox Spend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Scaffold custom multi-cloud local sandboxes (AWS, Azure, GCP APIs). Generate private, telemetry-free compose stacks with Postgres, Redis, and setup scripts using custom 7-series ports.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Developing and testing cloud infrastructure locally without incurring AWS costs, rate limits, or provisioning delays.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https://github.com/Pradeeptalari14/tp-local-cloud-dev.</w:t>
      </w:r>
    </w:p>
    <w:p>
      <w:pPr>
        <w:pStyle w:val="Heading1"/>
      </w:pPr>
      <w:r>
        <w:t>3. Concrete Production Implementation (docker-compose.yml)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Docker Compose &amp; Local Cloud Dev Studio</w:t>
              <w:br/>
              <w:t># Domain: Local Sandbox &amp; Emulation</w:t>
              <w:br/>
              <w:t># Target Artifact: docker-compose.yml</w:t>
              <w:br/>
              <w:t># Target SRE Standard: 100% Offline Dev Speed &amp; Zero AWS Sandbox Spend</w:t>
              <w:br/>
              <w:t>apiVersion: apps/v1</w:t>
              <w:br/>
              <w:t>kind: Deployment</w:t>
              <w:br/>
              <w:t>metadata:</w:t>
              <w:br/>
              <w:t xml:space="preserve">  name: docker-compose-&amp;-local-cloud-dev-studio</w:t>
              <w:br/>
              <w:t xml:space="preserve">  namespace: production</w:t>
              <w:br/>
              <w:t xml:space="preserve">  labels:</w:t>
              <w:br/>
              <w:t xml:space="preserve">    app.kubernetes.io/name: docker-compose-&amp;-local-cloud-dev-studio</w:t>
              <w:br/>
              <w:t xml:space="preserve">    app.kubernetes.io/part-of: engineering-platform</w:t>
              <w:br/>
              <w:t xml:space="preserve">    sre.slo/compliance: "100% Offline Dev Speed &amp; Zero AWS Sandbox Spend"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docker-compose-&amp;-local-cloud-dev-studio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docker-compose-&amp;-local-cloud-dev-studio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ghcr.io/pradeeptalari14/tp-local-cloud-dev:v1.0.0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Emulate S3, SQS, DynamoDB, and Lambda using containerized LocalStack with automated bootstrap initialization scripts.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Testing IaC code directly against live cloud development accounts, leading to leaked test resources and unexpected monthly bills.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https://github.com/Pradeeptalari14/tp-local-cloud-dev.git &amp;&amp; cd $(basename "Pradeeptalari14/tp-local-cloud-dev")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docker compose up -d localstack &amp;&amp; awslocal s3 mb s3://local-test-bucket &amp;&amp; awslocal sqs create-queue --queue-name test-events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Offline Dev Speed &amp; Zero AWS Sandbox Spend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https://www.youtube.com/results?search_query=Docker+Compose+%26+Local+Cloud+Dev+Studio+tutorial+deep+dive+architecture+production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https://www.youtube.com/results?search_query=Docker+Compose+%26+Local+Cloud+Dev+Studio+KubeCon+SREcon+AI+Engineer+Summit+conference+talk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