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ConductRAG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stats_calculator.py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Statistical calculator analyzing sample size requirements and model accuracy variations.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ConductRAG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https://github.com/Pradeeptalari14/tp-conductrag.</w:t>
      </w:r>
    </w:p>
    <w:p>
      <w:pPr>
        <w:pStyle w:val="Heading1"/>
      </w:pPr>
      <w:r>
        <w:t>3. Concrete Production Implementation (stats_calculator.py)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ConductRAG</w:t>
              <w:br/>
              <w:t>Domain: LLMOps &amp; RAG Pipelines</w:t>
              <w:br/>
              <w:t>Target Artifact: stats_calculator.py</w:t>
              <w:br/>
              <w:t>Repository: https://github.com/Pradeeptalari14/tp-conductrag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logging.getLogger("conductrag")</w:t>
              <w:br/>
              <w:br/>
              <w:t>class ProductionConfig:</w:t>
              <w:br/>
              <w:t xml:space="preserve">    SERVICE_NAME = "conductrag"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(stats_calculator.py),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https://github.com/Pradeeptalari14/tp-conductrag.git &amp;&amp; cd $(basename "Pradeeptalari14/tp-conductrag")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https://github.com/Pradeeptalari14/tp-conductrag.git &amp;&amp; cd $(basename "Pradeeptalari14/tp-conductrag")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https://www.youtube.com/results?search_query=ConductRAG+tutorial+deep+dive+architecture+production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https://www.youtube.com/results?search_query=ConductRAG+KubeCon+SREcon+AI+Engineer+Summit+conference+talk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