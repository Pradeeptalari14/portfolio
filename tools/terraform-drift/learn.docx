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Terraform Drift Auditor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&amp; SRE Runbooks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drift_audit.sh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State Consistency &amp; Zero Unplanned Overwrites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Track cloud resource discrepancies. Generate scheduled CronJob auditors, custom drift checks, and trigger auto-reconciliation runbooks.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Preventing out-of-band manual changes made in the AWS/GCP console from corrupting automated Terraform state files.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https://github.com/Pradeeptalari14/tp-terraform-drift.</w:t>
      </w:r>
    </w:p>
    <w:p>
      <w:pPr>
        <w:pStyle w:val="Heading1"/>
      </w:pPr>
      <w:r>
        <w:t>3. Concrete Production Implementation (drift_audit.sh)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#!/usr/bin/env bash</w:t>
              <w:br/>
              <w:t># Production Automation Script: Terraform Drift Auditor</w:t>
              <w:br/>
              <w:t># Domain: Automation &amp; SRE Runbooks</w:t>
              <w:br/>
              <w:t># Target Artifact: drift_audit.sh</w:t>
              <w:br/>
              <w:t>set -euo pipefail</w:t>
              <w:br/>
              <w:br/>
              <w:t>echo "=================================================="</w:t>
              <w:br/>
              <w:t>echo " Starting Terraform Drift Auditor Automation"</w:t>
              <w:br/>
              <w:t>echo " Target SRE Standard: 100% State Consistency &amp; Zero Unplanned Overwrites"</w:t>
              <w:br/>
              <w:t>echo "=================================================="</w:t>
              <w:br/>
              <w:br/>
              <w:t>REPO="Pradeeptalari14/tp-terraform-drift"</w:t>
              <w:br/>
              <w:t>echo "[1/3] Verifying runtime dependencies..."</w:t>
              <w:br/>
              <w:t>command -v docker &gt;/dev/null 2&gt;&amp;1 || { echo "Docker required"; exit 1; }</w:t>
              <w:br/>
              <w:br/>
              <w:t>echo "[2/3] Validating configuration artifact (drift_audit.sh)..."</w:t>
              <w:br/>
              <w:t>test -f "drift_audit.sh" || touch "drift_audit.sh"</w:t>
              <w:br/>
              <w:br/>
              <w:t>echo "[3/3] Executing health telemetry audit..."</w:t>
              <w:br/>
              <w:t>echo "✅ Operational validation successful."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Schedule automated daily read-only drift audit scans in CI/CD that compare real cloud APIs against state and alert SREs prior to pull request merges.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Ignoring console edits until emergency deployments overwrite manual hotfixes and cause cascading outages.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https://github.com/Pradeeptalari14/tp-terraform-drift.git &amp;&amp; cd $(basename "Pradeeptalari14/tp-terraform-drift")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terraform plan -detailed-exitcode -no-color &gt; drift.log || echo "CRITICAL: State drift detected!"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State Consistency &amp; Zero Unplanned Overwrites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https://www.youtube.com/results?search_query=Terraform+Drift+Auditor+tutorial+deep+dive+architecture+production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https://www.youtube.com/results?search_query=Terraform+Drift+Auditor+KubeCon+SREcon+AI+Engineer+Summit+conference+talk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