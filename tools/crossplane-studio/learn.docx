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Crossplane Cloud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composition.yaml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compostable cloud resources. Generate composite resource definitions (XRDs), cross-cloud compositions, and claims maps visualizer.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Crossplane Cloud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https://github.com/Pradeeptalari14/tp-crossplane-studio.</w:t>
      </w:r>
    </w:p>
    <w:p>
      <w:pPr>
        <w:pStyle w:val="Heading1"/>
      </w:pPr>
      <w:r>
        <w:t>3. Concrete Production Implementation (composition.yaml)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Crossplane Cloud Studio</w:t>
              <w:br/>
              <w:t># Domain: Cloud Infrastructure &amp; K8s</w:t>
              <w:br/>
              <w:t># Target Artifact: composition.yaml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crossplane-cloud-studio</w:t>
              <w:br/>
              <w:t xml:space="preserve">  namespace: production</w:t>
              <w:br/>
              <w:t xml:space="preserve">  labels:</w:t>
              <w:br/>
              <w:t xml:space="preserve">    app.kubernetes.io/name: crossplane-cloud-studio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crossplane-cloud-studio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crossplane-cloud-studio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ghcr.io/pradeeptalari14/tp-crossplane-studio:v1.0.0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(composition.yaml),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https://github.com/Pradeeptalari14/tp-crossplane-studio.git &amp;&amp; cd $(basename "Pradeeptalari14/tp-crossplane-studio")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https://github.com/Pradeeptalari14/tp-crossplane-studio.git &amp;&amp; cd $(basename "Pradeeptalari14/tp-crossplane-studio")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https://www.youtube.com/results?search_query=Crossplane+Cloud+Studio+tutorial+deep+dive+architecture+production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https://www.youtube.com/results?search_query=Crossplane+Cloud+Studio+KubeCon+SREcon+AI+Engineer+Summit+conference+talk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