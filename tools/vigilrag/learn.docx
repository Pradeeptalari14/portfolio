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VigilRAG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monitoring_dashboard.py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Streamlit-backed telemetry dashboard pulling from Prometheus and Redis to review search performance weekly.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VigilRAG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https://github.com/Pradeeptalari14/tp-vigilrag.</w:t>
      </w:r>
    </w:p>
    <w:p>
      <w:pPr>
        <w:pStyle w:val="Heading1"/>
      </w:pPr>
      <w:r>
        <w:t>3. Concrete Production Implementation (monitoring_dashboard.py)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VigilRAG</w:t>
              <w:br/>
              <w:t>Domain: LLMOps &amp; RAG Pipelines</w:t>
              <w:br/>
              <w:t>Target Artifact: monitoring_dashboard.py</w:t>
              <w:br/>
              <w:t>Repository: https://github.com/Pradeeptalari14/tp-vigilrag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logging.getLogger("vigilrag")</w:t>
              <w:br/>
              <w:br/>
              <w:t>class ProductionConfig:</w:t>
              <w:br/>
              <w:t xml:space="preserve">    SERVICE_NAME = "vigilrag"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(monitoring_dashboard.py),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https://github.com/Pradeeptalari14/tp-vigilrag.git &amp;&amp; cd $(basename "Pradeeptalari14/tp-vigilrag")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https://github.com/Pradeeptalari14/tp-vigilrag.git &amp;&amp; cd $(basename "Pradeeptalari14/tp-vigilrag")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https://www.youtube.com/results?search_query=VigilRAG+tutorial+deep+dive+architecture+production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https://www.youtube.com/results?search_query=VigilRAG+KubeCon+SREcon+AI+Engineer+Summit+conference+talk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