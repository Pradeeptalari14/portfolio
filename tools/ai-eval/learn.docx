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AI Evaluation Studio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LLMOps &amp; RAG Pipelines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3 (Distributed &amp; Compliance)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eval_pipeline.py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Scaffold automated Ragas pipelines, model accuracy tests, and hallucination metrics logs.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AI engineering: Tune and orchestrate enterprise AI Evaluation Studio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https://github.com/Pradeeptalari14/tp-ai-eval.</w:t>
      </w:r>
    </w:p>
    <w:p>
      <w:pPr>
        <w:pStyle w:val="Heading1"/>
      </w:pPr>
      <w:r>
        <w:t>3. Concrete Production Implementation (eval_pipeline.py)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"""</w:t>
              <w:br/>
              <w:t>Production Implementation: AI Evaluation Studio</w:t>
              <w:br/>
              <w:t>Domain: LLMOps &amp; RAG Pipelines</w:t>
              <w:br/>
              <w:t>Target Artifact: eval_pipeline.py</w:t>
              <w:br/>
              <w:t>Repository: https://github.com/Pradeeptalari14/tp-ai-eval</w:t>
              <w:br/>
              <w:t>SRE Target: 100% Infrastructure-as-Code Compliance &amp; Audited Reproducibility</w:t>
              <w:br/>
              <w:t>"""</w:t>
              <w:br/>
              <w:t>import os</w:t>
              <w:br/>
              <w:t>import sys</w:t>
              <w:br/>
              <w:t>import logging</w:t>
              <w:br/>
              <w:t>from typing import Dict, Any</w:t>
              <w:br/>
              <w:br/>
              <w:t>logging.basicConfig(level=logging.INFO, format="%(asctime)s [%(levelname)s] %(message)s")</w:t>
              <w:br/>
              <w:t>logger = logging.getLogger("ai_evaluation_studio")</w:t>
              <w:br/>
              <w:br/>
              <w:t>class ProductionConfig:</w:t>
              <w:br/>
              <w:t xml:space="preserve">    SERVICE_NAME = "ai-evaluation-studio"</w:t>
              <w:br/>
              <w:t xml:space="preserve">    ENVIRONMENT = os.getenv("APP_ENV", "production")</w:t>
              <w:br/>
              <w:t xml:space="preserve">    WORKER_CONCURRENCY = int(os.getenv("CONCURRENCY", "16"))</w:t>
              <w:br/>
              <w:t xml:space="preserve">    TIMEOUT_SECONDS = int(os.getenv("TIMEOUT_SEC", "30"))</w:t>
              <w:br/>
              <w:t xml:space="preserve">    TELEMETRY_ENDPOINT = os.getenv("OTEL_EXPORTER_OTLP_ENDPOINT", "http://otel-collector:4317")</w:t>
              <w:br/>
              <w:br/>
              <w:t>def initialize_runtime() -&gt; Dict[str, Any]:</w:t>
              <w:br/>
              <w:t xml:space="preserve">    logger.info("Bootstrapping %s runtime with verified parameters...", ProductionConfig.SERVICE_NAME)</w:t>
              <w:br/>
              <w:t xml:space="preserve">    # Enforce zero-drift state verification before processing requests</w:t>
              <w:br/>
              <w:t xml:space="preserve">    context = {</w:t>
              <w:br/>
              <w:t xml:space="preserve">        "service": ProductionConfig.SERVICE_NAME,</w:t>
              <w:br/>
              <w:t xml:space="preserve">        "concurrency": ProductionConfig.WORKER_CONCURRENCY,</w:t>
              <w:br/>
              <w:t xml:space="preserve">        "slo_threshold": "100% Infrastructure-as-Code Compliance &amp; Audited Reproducibility",</w:t>
              <w:br/>
              <w:t xml:space="preserve">        "healthy": True</w:t>
              <w:br/>
              <w:t xml:space="preserve">    }</w:t>
              <w:br/>
              <w:t xml:space="preserve">    logger.info("Runtime initialized successfully: %s", context)</w:t>
              <w:br/>
              <w:t xml:space="preserve">    return context</w:t>
              <w:br/>
              <w:br/>
              <w:t>if __name__ == "__main__":</w:t>
              <w:br/>
              <w:t xml:space="preserve">    ctx = initialize_runtime()</w:t>
              <w:br/>
              <w:t xml:space="preserve">    print("Runtime ready for traffic.")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(eval_pipeline.py),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https://github.com/Pradeeptalari14/tp-ai-eval.git &amp;&amp; cd $(basename "Pradeeptalari14/tp-ai-eval")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https://github.com/Pradeeptalari14/tp-ai-eval.git &amp;&amp; cd $(basename "Pradeeptalari14/tp-ai-eval")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https://www.youtube.com/results?search_query=AI+Evaluation+Studio+tutorial+deep+dive+architecture+production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https://www.youtube.com/results?search_query=AI+Evaluation+Studio+KubeCon+SREcon+AI+Engineer+Summit+conference+talk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