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Injection Catcher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injection_detector.py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Local transformer classifier running lightweight models to flag malicious inputs under 50ms.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Injection Catcher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https://github.com/Pradeeptalari14/tp-injection-catcher.</w:t>
      </w:r>
    </w:p>
    <w:p>
      <w:pPr>
        <w:pStyle w:val="Heading1"/>
      </w:pPr>
      <w:r>
        <w:t>3. Concrete Production Implementation (injection_detector.py)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Injection Catcher</w:t>
              <w:br/>
              <w:t>Domain: LLMOps &amp; RAG Pipelines</w:t>
              <w:br/>
              <w:t>Target Artifact: injection_detector.py</w:t>
              <w:br/>
              <w:t>Repository: https://github.com/Pradeeptalari14/tp-injection-catcher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logging.getLogger("injection_catcher")</w:t>
              <w:br/>
              <w:br/>
              <w:t>class ProductionConfig:</w:t>
              <w:br/>
              <w:t xml:space="preserve">    SERVICE_NAME = "injection-catcher"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(injection_detector.py),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https://github.com/Pradeeptalari14/tp-injection-catcher.git &amp;&amp; cd $(basename "Pradeeptalari14/tp-injection-catcher")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https://github.com/Pradeeptalari14/tp-injection-catcher.git &amp;&amp; cd $(basename "Pradeeptalari14/tp-injection-catcher")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https://www.youtube.com/results?search_query=Injection+Catcher+tutorial+deep+dive+architecture+production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https://www.youtube.com/results?search_query=Injection+Catcher+KubeCon+SREcon+AI+Engineer+Summit+conference+talk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