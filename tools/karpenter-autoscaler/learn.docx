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Karpenter Node Autoscaler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nodepool.yaml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Sub-15s Scale Reaction &amp; 65% Idle Compute Cost Savings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Provision rapid Kubernetes nodes based on pending workload constraints. Pack pods dynamically by GPU, architecture, spot/on-demand ratios, and simulate EKS costs.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Scaling Kubernetes worker pods based on real-time event queue depth (SQS, Kafka, RabbitMQ) instead of sluggish CPU/memory metrics.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https://github.com/Pradeeptalari14/tp-karpenter-autoscaler.</w:t>
      </w:r>
    </w:p>
    <w:p>
      <w:pPr>
        <w:pStyle w:val="Heading1"/>
      </w:pPr>
      <w:r>
        <w:t>3. Concrete Production Implementation (nodepool.yaml)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Karpenter Node Autoscaler</w:t>
              <w:br/>
              <w:t># Domain: Cloud Infrastructure &amp; K8s</w:t>
              <w:br/>
              <w:t># Target Artifact: nodepool.yaml</w:t>
              <w:br/>
              <w:t># Target SRE Standard: Sub-15s Scale Reaction &amp; 65% Idle Compute Cost Savings</w:t>
              <w:br/>
              <w:t>apiVersion: apps/v1</w:t>
              <w:br/>
              <w:t>kind: Deployment</w:t>
              <w:br/>
              <w:t>metadata:</w:t>
              <w:br/>
              <w:t xml:space="preserve">  name: karpenter-node-autoscaler</w:t>
              <w:br/>
              <w:t xml:space="preserve">  namespace: production</w:t>
              <w:br/>
              <w:t xml:space="preserve">  labels:</w:t>
              <w:br/>
              <w:t xml:space="preserve">    app.kubernetes.io/name: karpenter-node-autoscaler</w:t>
              <w:br/>
              <w:t xml:space="preserve">    app.kubernetes.io/part-of: engineering-platform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karpenter-node-autoscaler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karpenter-node-autoscaler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ghcr.io/pradeeptalari14/tp-karpenter-autoscaler:v1.0.0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Deploy KEDA ScaledObjects configured with proactive target queue length triggers and scale-to-zero when queues are idle.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https://github.com/Pradeeptalari14/tp-karpenter-autoscaler.git &amp;&amp; cd $(basename "Pradeeptalari14/tp-karpenter-autoscaler")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keda-scaledobject.yaml &amp;&amp; kubectl get scaledobject -w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Sub-15s Scale Reaction &amp; 65% Idle Compute Cost Savings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https://www.youtube.com/results?search_query=Karpenter+Node+Autoscaler+tutorial+deep+dive+architecture+production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https://www.youtube.com/results?search_query=Karpenter+Node+Autoscaler+KubeCon+SREcon+AI+Engineer+Summit+conference+talk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