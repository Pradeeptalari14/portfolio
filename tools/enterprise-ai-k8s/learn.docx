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Enterprise K8s AI Platform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AI Runtime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4 (Kernel &amp; Deep AI)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k8s_platform.yaml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2.8x Higher Concurrency &amp; &lt;4% VRAM External Fragmentation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Orchestrate end-to-end AI platform environments on Kubernetes. Provision Ray clusters, GPU node pools, and vLLM scale rules.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High-throughput LLM production serving handling bursty traffic where traditional contiguous KV-caches waste up to 70% of GPU VRAM via external fragmentation.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https://github.com/Pradeeptalari14/tp-enterprise-ai-k8s.</w:t>
      </w:r>
    </w:p>
    <w:p>
      <w:pPr>
        <w:pStyle w:val="Heading1"/>
      </w:pPr>
      <w:r>
        <w:t>3. Concrete Production Implementation (k8s_platform.yaml)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Production Manifest: Enterprise K8s AI Platform Studio</w:t>
              <w:br/>
              <w:t># Domain: LLMOps &amp; AI Runtime</w:t>
              <w:br/>
              <w:t># Target Artifact: k8s_platform.yaml</w:t>
              <w:br/>
              <w:t># Target SRE Standard: 2.8x Higher Concurrency &amp; &lt;4% VRAM External Fragmentation</w:t>
              <w:br/>
              <w:t>apiVersion: apps/v1</w:t>
              <w:br/>
              <w:t>kind: Deployment</w:t>
              <w:br/>
              <w:t>metadata:</w:t>
              <w:br/>
              <w:t xml:space="preserve">  name: enterprise-k8s-ai-platform-studio</w:t>
              <w:br/>
              <w:t xml:space="preserve">  namespace: production</w:t>
              <w:br/>
              <w:t xml:space="preserve">  labels:</w:t>
              <w:br/>
              <w:t xml:space="preserve">    app.kubernetes.io/name: enterprise-k8s-ai-platform-studio</w:t>
              <w:br/>
              <w:t xml:space="preserve">    app.kubernetes.io/part-of: engineering-platform</w:t>
              <w:br/>
              <w:t xml:space="preserve">    sre.slo/compliance: "2.8x Higher Concurrency &amp; &lt;4% VRAM External Fragmentation"</w:t>
              <w:br/>
              <w:t>spec:</w:t>
              <w:br/>
              <w:t xml:space="preserve">  replicas: 3</w:t>
              <w:br/>
              <w:t xml:space="preserve">  strategy:</w:t>
              <w:br/>
              <w:t xml:space="preserve">    type: RollingUpdate</w:t>
              <w:br/>
              <w:t xml:space="preserve">    rollingUpdate:</w:t>
              <w:br/>
              <w:t xml:space="preserve">      maxSurge: 1</w:t>
              <w:br/>
              <w:t xml:space="preserve">      maxUnavailable: 0</w:t>
              <w:br/>
              <w:t xml:space="preserve">  selector:</w:t>
              <w:br/>
              <w:t xml:space="preserve">    matchLabels:</w:t>
              <w:br/>
              <w:t xml:space="preserve">      app: enterprise-k8s-ai-platform-studio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enterprise-k8s-ai-platform-studio</w:t>
              <w:br/>
              <w:t xml:space="preserve">    spec:</w:t>
              <w:br/>
              <w:t xml:space="preserve">      containers:</w:t>
              <w:br/>
              <w:t xml:space="preserve">        - name: core</w:t>
              <w:br/>
              <w:t xml:space="preserve">          image: ghcr.io/pradeeptalari14/tp-enterprise-ai-k8s:v1.0.0</w:t>
              <w:br/>
              <w:t xml:space="preserve">          imagePullPolicy: IfNotPresent</w:t>
              <w:br/>
              <w:t xml:space="preserve">          resources:</w:t>
              <w:br/>
              <w:t xml:space="preserve">            requests:</w:t>
              <w:br/>
              <w:t xml:space="preserve">              cpu: "500m"</w:t>
              <w:br/>
              <w:t xml:space="preserve">              memory: "1Gi"</w:t>
              <w:br/>
              <w:t xml:space="preserve">            limits:</w:t>
              <w:br/>
              <w:t xml:space="preserve">              cpu: "2000m"</w:t>
              <w:br/>
              <w:t xml:space="preserve">              memory: "4Gi"</w:t>
              <w:br/>
              <w:t xml:space="preserve">          readinessProbe:</w:t>
              <w:br/>
              <w:t xml:space="preserve">            httpGet:</w:t>
              <w:br/>
              <w:t xml:space="preserve">              path: /healthz</w:t>
              <w:br/>
              <w:t xml:space="preserve">              port: 8080</w:t>
              <w:br/>
              <w:t xml:space="preserve">            initialDelaySeconds: 5</w:t>
              <w:br/>
              <w:t xml:space="preserve">            periodSeconds: 10</w:t>
              <w:br/>
              <w:t xml:space="preserve">          livenessProbe:</w:t>
              <w:br/>
              <w:t xml:space="preserve">            httpGet:</w:t>
              <w:br/>
              <w:t xml:space="preserve">              path: /livez</w:t>
              <w:br/>
              <w:t xml:space="preserve">              port: 8080</w:t>
              <w:br/>
              <w:t xml:space="preserve">            initialDelaySeconds: 15</w:t>
              <w:br/>
              <w:t xml:space="preserve">            periodSeconds: 20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Implement vLLM PagedAttention v2 with virtual memory block tables (16/32 token pages) and dynamic chunked prefill co-scheduled alongside token decode batches.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Allocating static contiguous max_tokens buffers upfront per request, resulting in severe GPU memory starvation and low concurrent batch sizes.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https://github.com/Pradeeptalari14/tp-enterprise-ai-k8s.git &amp;&amp; cd $(basename "Pradeeptalari14/tp-enterprise-ai-k8s")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python3 -m vllm.entrypoints.openai.api_server --model meta-llama/Llama-3-8B-Instruct --gpu-memory-utilization 0.92 --block-size 16 --enable-chunked-prefill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2.8x Higher Concurrency &amp; &lt;4% VRAM External Fragmentation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https://www.youtube.com/results?search_query=Enterprise+K8s+AI+Platform+Studio+tutorial+deep+dive+architecture+production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https://www.youtube.com/results?search_query=Enterprise+K8s+AI+Platform+Studio+KubeCon+SREcon+AI+Engineer+Summit+conference+talk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