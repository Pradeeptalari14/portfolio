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Key Vault Secret Manager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DevSecOps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keyvault.tf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 Plaintext Secrets in Git &amp; Automated 30-Day Key Rotation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Manage cloud credentials securely. Generate Key Vault policies configurations, certificate rotation schedulers, and dynamic secrets retrieval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Securing API tokens, database passwords, and cryptographic keys across distributed microservices with automated rotation.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https://github.com/Pradeeptalari14/tp-azure-key-vault.</w:t>
      </w:r>
    </w:p>
    <w:p>
      <w:pPr>
        <w:pStyle w:val="Heading1"/>
      </w:pPr>
      <w:r>
        <w:t>3. Concrete Production Implementation (keyvault.tf)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Azure Key Vault Secret Manager</w:t>
              <w:br/>
              <w:t># Domain: Zero-Trust Security &amp; DevSecOps</w:t>
              <w:br/>
              <w:t># Target Artifact: keyvault.tf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"azure-key-vault-secret-manager"</w:t>
              <w:br/>
              <w:t xml:space="preserve">  sre_standard = "Zero Plaintext Secrets in Git &amp; Automated 30-Day Key Rotation"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Store credentials in HashiCorp Vault with short-lived dynamic lease times, injecting secrets into pods via ephemeral volume mounts or CSI drivers.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https://github.com/Pradeeptalari14/tp-azure-key-vault.git &amp;&amp; cd $(basename "Pradeeptalari14/tp-azure-key-vault")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vault kv put secret/production/db password="$(openssl rand -hex 24)" &amp;&amp; vault kv get secret/production/db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Zero Plaintext Secrets in Git &amp; Automated 30-Day Key Rotation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https://www.youtube.com/results?search_query=Azure+Key+Vault+Secret+Manager+tutorial+deep+dive+architecture+production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https://www.youtube.com/results?search_query=Azure+Key+Vault+Secret+Manager+KubeCon+SREcon+AI+Engineer+Summit+conference+talk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