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MonVisor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alerts_config.yaml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AI monitoring configurator that automates local RAG settings and generates Alertmanager YAML alert definitions.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MonVisor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https://github.com/Pradeeptalari14/tp-monvisor.</w:t>
      </w:r>
    </w:p>
    <w:p>
      <w:pPr>
        <w:pStyle w:val="Heading1"/>
      </w:pPr>
      <w:r>
        <w:t>3. Concrete Production Implementation (alerts_config.yaml)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MonVisor</w:t>
              <w:br/>
              <w:t># Domain: LLMOps &amp; RAG Pipelines</w:t>
              <w:br/>
              <w:t># Target Artifact: alerts_config.yaml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monvisor</w:t>
              <w:br/>
              <w:t xml:space="preserve">  namespace: production</w:t>
              <w:br/>
              <w:t xml:space="preserve">  labels:</w:t>
              <w:br/>
              <w:t xml:space="preserve">    app.kubernetes.io/name: monvisor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monvisor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monvisor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ghcr.io/pradeeptalari14/tp-monvisor:v1.0.0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(alerts_config.yaml),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https://github.com/Pradeeptalari14/tp-monvisor.git &amp;&amp; cd $(basename "Pradeeptalari14/tp-monvisor")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https://github.com/Pradeeptalari14/tp-monvisor.git &amp;&amp; cd $(basename "Pradeeptalari14/tp-monvisor")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https://www.youtube.com/results?search_query=MonVisor+tutorial+deep+dive+architecture+production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https://www.youtube.com/results?search_query=MonVisor+KubeCon+SREcon+AI+Engineer+Summit+conference+talk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