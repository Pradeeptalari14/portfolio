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Kirana Assistant (Inventory &amp; Sales)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kirana_assistant.py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Voice-enabled inventory manager. Automatically sends restocking reminders via WhatsApp.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Kirana Assistant (Inventory &amp; Sales)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https://github.com/Pradeeptalari14/tp-kirana-assistant.</w:t>
      </w:r>
    </w:p>
    <w:p>
      <w:pPr>
        <w:pStyle w:val="Heading1"/>
      </w:pPr>
      <w:r>
        <w:t>3. Concrete Production Implementation (kirana_assistant.py)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Kirana Assistant (Inventory &amp; Sales)</w:t>
              <w:br/>
              <w:t>Domain: LLMOps &amp; RAG Pipelines</w:t>
              <w:br/>
              <w:t>Target Artifact: kirana_assistant.py</w:t>
              <w:br/>
              <w:t>Repository: https://github.com/Pradeeptalari14/tp-kirana-assistant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logging.getLogger("kirana_assistant_(inventory_&amp;_sales)")</w:t>
              <w:br/>
              <w:br/>
              <w:t>class ProductionConfig:</w:t>
              <w:br/>
              <w:t xml:space="preserve">    SERVICE_NAME = "kirana-assistant-(inventory-&amp;-sales)"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(kirana_assistant.py),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https://github.com/Pradeeptalari14/tp-kirana-assistant.git &amp;&amp; cd $(basename "Pradeeptalari14/tp-kirana-assistant")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https://github.com/Pradeeptalari14/tp-kirana-assistant.git &amp;&amp; cd $(basename "Pradeeptalari14/tp-kirana-assistant")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https://www.youtube.com/results?search_query=Kirana+Assistant+%28Inventory+%26+Sales%29+tutorial+deep+dive+architecture+production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https://www.youtube.com/results?search_query=Kirana+Assistant+%28Inventory+%26+Sales%29+KubeCon+SREcon+AI+Engineer+Summit+conference+talk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