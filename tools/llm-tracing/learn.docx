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LLM Observability &amp; Tracing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langfuse-compose.yml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self-hosted LLM tracing collectors. Generate Langfuse services deployments, PyOpenTelemetry instrumentation, and trace spans.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LLM Observability &amp; Tracing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https://github.com/Pradeeptalari14/tp-llm-tracing.</w:t>
      </w:r>
    </w:p>
    <w:p>
      <w:pPr>
        <w:pStyle w:val="Heading1"/>
      </w:pPr>
      <w:r>
        <w:t>3. Concrete Production Implementation (langfuse-compose.yml)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LLM Observability &amp; Tracing Studio</w:t>
              <w:br/>
              <w:t># Domain: LLMOps &amp; RAG Pipelines</w:t>
              <w:br/>
              <w:t># Target Artifact: langfuse-compose.yml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llm-observability-&amp;-tracing-studio</w:t>
              <w:br/>
              <w:t xml:space="preserve">  namespace: production</w:t>
              <w:br/>
              <w:t xml:space="preserve">  labels:</w:t>
              <w:br/>
              <w:t xml:space="preserve">    app.kubernetes.io/name: llm-observability-&amp;-tracing-studio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llm-observability-&amp;-tracing-studio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llm-observability-&amp;-tracing-studio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ghcr.io/pradeeptalari14/tp-llm-tracing:v1.0.0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(langfuse-compose.yml),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https://github.com/Pradeeptalari14/tp-llm-tracing.git &amp;&amp; cd $(basename "Pradeeptalari14/tp-llm-tracing")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https://github.com/Pradeeptalari14/tp-llm-tracing.git &amp;&amp; cd $(basename "Pradeeptalari14/tp-llm-tracing")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https://www.youtube.com/results?search_query=LLM+Observability+%26+Tracing+Studio+tutorial+deep+dive+architecture+production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https://www.youtube.com/results?search_query=LLM+Observability+%26+Tracing+Studio+KubeCon+SREcon+AI+Engineer+Summit+conference+talk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