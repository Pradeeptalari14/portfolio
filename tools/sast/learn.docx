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SAST Security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rules.yaml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custom Semgrep rules, Trivy ignores, and automated CI security scanning workflows.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SAST Security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https://github.com/Pradeeptalari14/tp-sast.</w:t>
      </w:r>
    </w:p>
    <w:p>
      <w:pPr>
        <w:pStyle w:val="Heading1"/>
      </w:pPr>
      <w:r>
        <w:t>3. Concrete Production Implementation (rules.yaml)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SAST Security Studio</w:t>
              <w:br/>
              <w:t># Domain: Incident Triage &amp; Observability</w:t>
              <w:br/>
              <w:t># Target Artifact: rules.yaml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sast-security-studio</w:t>
              <w:br/>
              <w:t xml:space="preserve">  namespace: production</w:t>
              <w:br/>
              <w:t xml:space="preserve">  labels:</w:t>
              <w:br/>
              <w:t xml:space="preserve">    app.kubernetes.io/name: sast-security-studio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sast-security-studio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sast-security-studio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ghcr.io/pradeeptalari14/tp-sast:v1.0.0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(rules.yaml),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https://github.com/Pradeeptalari14/tp-sast.git &amp;&amp; cd $(basename "Pradeeptalari14/tp-sast")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https://github.com/Pradeeptalari14/tp-sast.git &amp;&amp; cd $(basename "Pradeeptalari14/tp-sast")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https://www.youtube.com/results?search_query=SAST+Security+Studio+tutorial+deep+dive+architecture+production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https://www.youtube.com/results?search_query=SAST+Security+Studio+KubeCon+SREcon+AI+Engineer+Summit+conference+talk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