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DevOps Pipelines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azure-pipelines.yml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Author robust pipeline tasks for Azure DevOps. Generate multi-stage YAML pipelines, agent pool targets, secret library links, and sonarqube scans gates.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https://github.com/Pradeeptalari14/tp-azure-devops-pipelines.</w:t>
      </w:r>
    </w:p>
    <w:p>
      <w:pPr>
        <w:pStyle w:val="Heading1"/>
      </w:pPr>
      <w:r>
        <w:t>3. Concrete Production Implementation (azure-pipelines.yml)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Azure DevOps Pipelines Studio</w:t>
              <w:br/>
              <w:t># Domain: Cloud Delivery &amp; GitOps</w:t>
              <w:br/>
              <w:t># Target Artifact: azure-pipelines.yml</w:t>
              <w:br/>
              <w:t># Target SRE Standard: Zero Plaintext Secrets in Git &amp; Automated 30-Day Key Rotation</w:t>
              <w:br/>
              <w:t>apiVersion: apps/v1</w:t>
              <w:br/>
              <w:t>kind: Deployment</w:t>
              <w:br/>
              <w:t>metadata:</w:t>
              <w:br/>
              <w:t xml:space="preserve">  name: azure-devops-pipelines-studio</w:t>
              <w:br/>
              <w:t xml:space="preserve">  namespace: production</w:t>
              <w:br/>
              <w:t xml:space="preserve">  labels:</w:t>
              <w:br/>
              <w:t xml:space="preserve">    app.kubernetes.io/name: azure-devops-pipelines-studio</w:t>
              <w:br/>
              <w:t xml:space="preserve">    app.kubernetes.io/part-of: engineering-platform</w:t>
              <w:br/>
              <w:t xml:space="preserve">    sre.slo/compliance: "Zero Plaintext Secrets in Git &amp; Automated 30-Day Key Rotation"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azure-devops-pipelines-studio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azure-devops-pipelines-studio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ghcr.io/pradeeptalari14/tp-azure-devops-pipelines:v1.0.0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https://github.com/Pradeeptalari14/tp-azure-devops-pipelines.git &amp;&amp; cd $(basename "Pradeeptalari14/tp-azure-devops-pipelines")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https://www.youtube.com/results?search_query=Azure+DevOps+Pipelines+Studio+tutorial+deep+dive+architecture+production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https://www.youtube.com/results?search_query=Azure+DevOps+Pipelines+Studio+KubeCon+SREcon+AI+Engineer+Summit+conference+talk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