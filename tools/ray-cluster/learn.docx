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Ray Cluster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ray_cluster.yaml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Sub-15s Scale Reaction &amp; 65% Idle Compute Cost Savings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Orchestrate multi-node distributed training jobs, Ray clusters, and GPU autoscaling policies.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Scaling Kubernetes worker pods based on real-time event queue depth (SQS, Kafka, RabbitMQ) instead of sluggish CPU/memory metrics.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https://github.com/Pradeeptalari14/tp-ray-cluster.</w:t>
      </w:r>
    </w:p>
    <w:p>
      <w:pPr>
        <w:pStyle w:val="Heading1"/>
      </w:pPr>
      <w:r>
        <w:t>3. Concrete Production Implementation (ray_cluster.yaml)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Production Manifest: Ray Cluster Studio</w:t>
              <w:br/>
              <w:t># Domain: LLMOps &amp; RAG Pipelines</w:t>
              <w:br/>
              <w:t># Target Artifact: ray_cluster.yaml</w:t>
              <w:br/>
              <w:t># Target SRE Standard: Sub-15s Scale Reaction &amp; 65% Idle Compute Cost Savings</w:t>
              <w:br/>
              <w:t>apiVersion: apps/v1</w:t>
              <w:br/>
              <w:t>kind: Deployment</w:t>
              <w:br/>
              <w:t>metadata:</w:t>
              <w:br/>
              <w:t xml:space="preserve">  name: ray-cluster-studio</w:t>
              <w:br/>
              <w:t xml:space="preserve">  namespace: production</w:t>
              <w:br/>
              <w:t xml:space="preserve">  labels:</w:t>
              <w:br/>
              <w:t xml:space="preserve">    app.kubernetes.io/name: ray-cluster-studio</w:t>
              <w:br/>
              <w:t xml:space="preserve">    app.kubernetes.io/part-of: engineering-platform</w:t>
              <w:br/>
              <w:t xml:space="preserve">    sre.slo/compliance: "Sub-15s Scale Reaction &amp; 65% Idle Compute Cost Savings"</w:t>
              <w:br/>
              <w:t>spec:</w:t>
              <w:br/>
              <w:t xml:space="preserve">  replicas: 3</w:t>
              <w:br/>
              <w:t xml:space="preserve">  strategy:</w:t>
              <w:br/>
              <w:t xml:space="preserve">    type: RollingUpdate</w:t>
              <w:br/>
              <w:t xml:space="preserve">    rollingUpdate:</w:t>
              <w:br/>
              <w:t xml:space="preserve">      maxSurge: 1</w:t>
              <w:br/>
              <w:t xml:space="preserve">      maxUnavailable: 0</w:t>
              <w:br/>
              <w:t xml:space="preserve">  selector:</w:t>
              <w:br/>
              <w:t xml:space="preserve">    matchLabels:</w:t>
              <w:br/>
              <w:t xml:space="preserve">      app: ray-cluster-studio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ray-cluster-studio</w:t>
              <w:br/>
              <w:t xml:space="preserve">    spec:</w:t>
              <w:br/>
              <w:t xml:space="preserve">      containers:</w:t>
              <w:br/>
              <w:t xml:space="preserve">        - name: core</w:t>
              <w:br/>
              <w:t xml:space="preserve">          image: ghcr.io/pradeeptalari14/tp-ray-cluster:v1.0.0</w:t>
              <w:br/>
              <w:t xml:space="preserve">          imagePullPolicy: IfNotPresent</w:t>
              <w:br/>
              <w:t xml:space="preserve">          resources:</w:t>
              <w:br/>
              <w:t xml:space="preserve">            requests:</w:t>
              <w:br/>
              <w:t xml:space="preserve">              cpu: "500m"</w:t>
              <w:br/>
              <w:t xml:space="preserve">              memory: "1Gi"</w:t>
              <w:br/>
              <w:t xml:space="preserve">            limits:</w:t>
              <w:br/>
              <w:t xml:space="preserve">              cpu: "2000m"</w:t>
              <w:br/>
              <w:t xml:space="preserve">              memory: "4Gi"</w:t>
              <w:br/>
              <w:t xml:space="preserve">          readinessProbe:</w:t>
              <w:br/>
              <w:t xml:space="preserve">            httpGet:</w:t>
              <w:br/>
              <w:t xml:space="preserve">              path: /healthz</w:t>
              <w:br/>
              <w:t xml:space="preserve">              port: 8080</w:t>
              <w:br/>
              <w:t xml:space="preserve">            initialDelaySeconds: 5</w:t>
              <w:br/>
              <w:t xml:space="preserve">            periodSeconds: 10</w:t>
              <w:br/>
              <w:t xml:space="preserve">          livenessProbe:</w:t>
              <w:br/>
              <w:t xml:space="preserve">            httpGet:</w:t>
              <w:br/>
              <w:t xml:space="preserve">              path: /livez</w:t>
              <w:br/>
              <w:t xml:space="preserve">              port: 8080</w:t>
              <w:br/>
              <w:t xml:space="preserve">            initialDelaySeconds: 15</w:t>
              <w:br/>
              <w:t xml:space="preserve">            periodSeconds: 20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Deploy KEDA ScaledObjects configured with proactive target queue length triggers and scale-to-zero when queues are idle.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Using basic Kubernetes HPA based solely on CPU, leaving queue processing delayed while pods fail to trigger scale thresholds.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https://github.com/Pradeeptalari14/tp-ray-cluster.git &amp;&amp; cd $(basename "Pradeeptalari14/tp-ray-cluster")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kubectl apply -f keda-scaledobject.yaml &amp;&amp; kubectl get scaledobject -w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Sub-15s Scale Reaction &amp; 65% Idle Compute Cost Savings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https://www.youtube.com/results?search_query=Ray+Cluster+Studio+tutorial+deep+dive+architecture+production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https://www.youtube.com/results?search_query=Ray+Cluster+Studio+KubeCon+SREcon+AI+Engineer+Summit+conference+talk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