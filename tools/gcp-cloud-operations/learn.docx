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GCP Cloud Operations Monitoring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metrics_dashboard.json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Design alert policies and dashboards for Google Cloud (Stackdriver). Generate MQL metric alerts, uptime checkpoints, and webhook warning routes.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GCP Cloud Operations Monitoring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https://github.com/Pradeeptalari14/tp-gcp-cloud-operations.</w:t>
      </w:r>
    </w:p>
    <w:p>
      <w:pPr>
        <w:pStyle w:val="Heading1"/>
      </w:pPr>
      <w:r>
        <w:t>3. Concrete Production Implementation (metrics_dashboard.json)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metrics_dashboard.json</w:t>
              <w:br/>
              <w:t># Studio: GCP Cloud Operations Monitoring Studio</w:t>
              <w:br/>
              <w:t># Domain: Incident Triage &amp; Observability</w:t>
              <w:br/>
              <w:t># Target SRE Standard: 100% Infrastructure-as-Code Compliance &amp; Audited Reproducibility</w:t>
              <w:br/>
              <w:br/>
              <w:t>[service]</w:t>
              <w:br/>
              <w:t>name = "gcp-cloud-operations-monitoring-studio"</w:t>
              <w:br/>
              <w:t>domain = "Incident Triage &amp; Observability"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(metrics_dashboard.json),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https://github.com/Pradeeptalari14/tp-gcp-cloud-operations.git &amp;&amp; cd $(basename "Pradeeptalari14/tp-gcp-cloud-operations")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https://github.com/Pradeeptalari14/tp-gcp-cloud-operations.git &amp;&amp; cd $(basename "Pradeeptalari14/tp-gcp-cloud-operations")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https://www.youtube.com/results?search_query=GCP+Cloud+Operations+Monitoring+Studio+tutorial+deep+dive+architecture+production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https://www.youtube.com/results?search_query=GCP+Cloud+Operations+Monitoring+Studio+KubeCon+SREcon+AI+Engineer+Summit+conference+talk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