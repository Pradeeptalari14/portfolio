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rag-fallback (Adaptive Thresholding)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adaptive_thresholds.py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Dynamic similarity search and reranker thresholds tuned dynamically based on query profile scores.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rag-fallback (Adaptive Thresholding)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https://github.com/Pradeeptalari14/tp-rag-fallback-adaptive.</w:t>
      </w:r>
    </w:p>
    <w:p>
      <w:pPr>
        <w:pStyle w:val="Heading1"/>
      </w:pPr>
      <w:r>
        <w:t>3. Concrete Production Implementation (adaptive_thresholds.py)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rag-fallback (Adaptive Thresholding)</w:t>
              <w:br/>
              <w:t>Domain: LLMOps &amp; RAG Pipelines</w:t>
              <w:br/>
              <w:t>Target Artifact: adaptive_thresholds.py</w:t>
              <w:br/>
              <w:t>Repository: https://github.com/Pradeeptalari14/tp-rag-fallback-adaptive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logging.getLogger("rag-fallback_(adaptive_thresholding)")</w:t>
              <w:br/>
              <w:br/>
              <w:t>class ProductionConfig:</w:t>
              <w:br/>
              <w:t xml:space="preserve">    SERVICE_NAME = "rag-fallback-(adaptive-thresholding)"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(adaptive_thresholds.py),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https://github.com/Pradeeptalari14/tp-rag-fallback-adaptive.git &amp;&amp; cd $(basename "Pradeeptalari14/tp-rag-fallback-adaptive")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https://github.com/Pradeeptalari14/tp-rag-fallback-adaptive.git &amp;&amp; cd $(basename "Pradeeptalari14/tp-rag-fallback-adaptive")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https://www.youtube.com/results?search_query=rag-fallback+%28Adaptive+Thresholding%29+tutorial+deep+dive+architecture+production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https://www.youtube.com/results?search_query=rag-fallback+%28Adaptive+Thresholding%29+KubeCon+SREcon+AI+Engineer+Summit+conference+talk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