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KnowledgeOps AI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observability_config.yaml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Production RAG with full observability, hybrid retrieval pipelines, and integrated Prometheus/Grafana logging templates.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KnowledgeOps AI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https://github.com/Pradeeptalari14/tp-knowledgeops-ai.</w:t>
      </w:r>
    </w:p>
    <w:p>
      <w:pPr>
        <w:pStyle w:val="Heading1"/>
      </w:pPr>
      <w:r>
        <w:t>3. Concrete Production Implementation (observability_config.yaml)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KnowledgeOps AI</w:t>
              <w:br/>
              <w:t># Domain: LLMOps &amp; RAG Pipelines</w:t>
              <w:br/>
              <w:t># Target Artifact: observability_config.yaml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knowledgeops-ai</w:t>
              <w:br/>
              <w:t xml:space="preserve">  namespace: production</w:t>
              <w:br/>
              <w:t xml:space="preserve">  labels:</w:t>
              <w:br/>
              <w:t xml:space="preserve">    app.kubernetes.io/name: knowledgeops-ai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knowledgeops-ai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knowledgeops-ai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ghcr.io/pradeeptalari14/tp-knowledgeops-ai:v1.0.0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(observability_config.yaml),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https://github.com/Pradeeptalari14/tp-knowledgeops-ai.git &amp;&amp; cd $(basename "Pradeeptalari14/tp-knowledgeops-ai")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https://github.com/Pradeeptalari14/tp-knowledgeops-ai.git &amp;&amp; cd $(basename "Pradeeptalari14/tp-knowledgeops-ai")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https://www.youtube.com/results?search_query=KnowledgeOps+AI+tutorial+deep+dive+architecture+production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https://www.youtube.com/results?search_query=KnowledgeOps+AI+KubeCon+SREcon+AI+Engineer+Summit+conference+talk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