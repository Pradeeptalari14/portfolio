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DevOps AI RAG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rag_engine.py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private enterprise knowledge bases. Customize and generate a Streamlit ChatGPT client, FastAPI backend, LangChain and ChromaDB indexing pipelines, and local LLM configurations.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DevOps AI RAG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https://github.com/Pradeeptalari14/tp-ai.</w:t>
      </w:r>
    </w:p>
    <w:p>
      <w:pPr>
        <w:pStyle w:val="Heading1"/>
      </w:pPr>
      <w:r>
        <w:t>3. Concrete Production Implementation (rag_engine.py)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DevOps AI RAG Studio</w:t>
              <w:br/>
              <w:t>Domain: LLMOps &amp; RAG Pipelines</w:t>
              <w:br/>
              <w:t>Target Artifact: rag_engine.py</w:t>
              <w:br/>
              <w:t>Repository: https://github.com/Pradeeptalari14/tp-ai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logging.getLogger("devops_ai_rag_studio")</w:t>
              <w:br/>
              <w:br/>
              <w:t>class ProductionConfig:</w:t>
              <w:br/>
              <w:t xml:space="preserve">    SERVICE_NAME = "devops-ai-rag-studio"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(rag_engine.py),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https://github.com/Pradeeptalari14/tp-ai.git &amp;&amp; cd $(basename "Pradeeptalari14/tp-ai")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https://github.com/Pradeeptalari14/tp-ai.git &amp;&amp; cd $(basename "Pradeeptalari14/tp-ai")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https://www.youtube.com/results?search_query=DevOps+AI+RAG+Studio+tutorial+deep+dive+architecture+production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https://www.youtube.com/results?search_query=DevOps+AI+RAG+Studio+KubeCon+SREcon+AI+Engineer+Summit+conference+talk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