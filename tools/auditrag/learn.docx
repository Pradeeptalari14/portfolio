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AuditRAG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immutable_log.py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Tamper-evident query logger storing cryptographic hash chains inside local SQLite instances.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AuditRAG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https://github.com/Pradeeptalari14/tp-auditrag.</w:t>
      </w:r>
    </w:p>
    <w:p>
      <w:pPr>
        <w:pStyle w:val="Heading1"/>
      </w:pPr>
      <w:r>
        <w:t>3. Concrete Production Implementation (immutable_log.py)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AuditRAG</w:t>
              <w:br/>
              <w:t>Domain: LLMOps &amp; RAG Pipelines</w:t>
              <w:br/>
              <w:t>Target Artifact: immutable_log.py</w:t>
              <w:br/>
              <w:t>Repository: https://github.com/Pradeeptalari14/tp-auditrag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logging.getLogger("auditrag")</w:t>
              <w:br/>
              <w:br/>
              <w:t>class ProductionConfig:</w:t>
              <w:br/>
              <w:t xml:space="preserve">    SERVICE_NAME = "auditrag"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(immutable_log.py),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https://github.com/Pradeeptalari14/tp-auditrag.git &amp;&amp; cd $(basename "Pradeeptalari14/tp-auditrag")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https://github.com/Pradeeptalari14/tp-auditrag.git &amp;&amp; cd $(basename "Pradeeptalari14/tp-auditrag")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https://www.youtube.com/results?search_query=AuditRAG+tutorial+deep+dive+architecture+production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https://www.youtube.com/results?search_query=AuditRAG+KubeCon+SREcon+AI+Engineer+Summit+conference+talk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