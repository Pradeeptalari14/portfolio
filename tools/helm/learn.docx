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Helm Chart Scaffold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Infrastructure &amp; K8s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Chart.yaml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Generate full package structures including Charts definitions, custom overrides values files, dynamic template deployments and ingresses.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CLOUD engineering: Provision and scale enterprise Helm Chart Scaffold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https://github.com/Pradeeptalari14/tp-helm.</w:t>
      </w:r>
    </w:p>
    <w:p>
      <w:pPr>
        <w:pStyle w:val="Heading1"/>
      </w:pPr>
      <w:r>
        <w:t>3. Concrete Production Implementation (Chart.yaml)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Helm Chart Scaffold Studio</w:t>
              <w:br/>
              <w:t># Domain: Cloud Infrastructure &amp; K8s</w:t>
              <w:br/>
              <w:t># Target Artifact: Chart.yaml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helm-chart-scaffold-studio</w:t>
              <w:br/>
              <w:t xml:space="preserve">  namespace: production</w:t>
              <w:br/>
              <w:t xml:space="preserve">  labels:</w:t>
              <w:br/>
              <w:t xml:space="preserve">    app.kubernetes.io/name: helm-chart-scaffold-studio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helm-chart-scaffold-studio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helm-chart-scaffold-studio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ghcr.io/pradeeptalari14/tp-helm:v1.0.0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(Chart.yaml),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https://github.com/Pradeeptalari14/tp-helm.git &amp;&amp; cd $(basename "Pradeeptalari14/tp-helm")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https://github.com/Pradeeptalari14/tp-helm.git &amp;&amp; cd $(basename "Pradeeptalari14/tp-helm")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https://www.youtube.com/results?search_query=Helm+Chart+Scaffold+Studio+tutorial+deep+dive+architecture+production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https://www.youtube.com/results?search_query=Helm+Chart+Scaffold+Studio+KubeCon+SREcon+AI+Engineer+Summit+conference+talk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