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Cilium Policy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cilium-policy.yaml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Design secure L3-L7 Kubernetes container networking rules. Scaffold CiliumNetworkPolicies, inspect live traffic flows, and debug DNS blocks using Hubble flow telemetry.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Cilium Policy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https://github.com/Pradeeptalari14/tp-cilium-policy.</w:t>
      </w:r>
    </w:p>
    <w:p>
      <w:pPr>
        <w:pStyle w:val="Heading1"/>
      </w:pPr>
      <w:r>
        <w:t>3. Concrete Production Implementation (cilium-policy.yaml)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Cilium Policy Studio</w:t>
              <w:br/>
              <w:t># Domain: Incident Triage &amp; Observability</w:t>
              <w:br/>
              <w:t># Target Artifact: cilium-policy.yaml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cilium-policy-studio</w:t>
              <w:br/>
              <w:t xml:space="preserve">  namespace: production</w:t>
              <w:br/>
              <w:t xml:space="preserve">  labels:</w:t>
              <w:br/>
              <w:t xml:space="preserve">    app.kubernetes.io/name: cilium-policy-studio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cilium-policy-studio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cilium-policy-studio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ghcr.io/pradeeptalari14/tp-cilium-policy:v1.0.0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(cilium-policy.yaml),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https://github.com/Pradeeptalari14/tp-cilium-policy.git &amp;&amp; cd $(basename "Pradeeptalari14/tp-cilium-policy")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https://github.com/Pradeeptalari14/tp-cilium-policy.git &amp;&amp; cd $(basename "Pradeeptalari14/tp-cilium-policy")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https://www.youtube.com/results?search_query=Cilium+Policy+Studio+tutorial+deep+dive+architecture+production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https://www.youtube.com/results?search_query=Cilium+Policy+Studio+KubeCon+SREcon+AI+Engineer+Summit+conference+talk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