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NyayaRAG (Indian SC Judgments)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nyaya_graph_rag.py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Graph-structured legal reasoning engine processing Indian Supreme Court case histories.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NyayaRAG (Indian SC Judgments)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https://github.com/Pradeeptalari14/tp-nyayarag.</w:t>
      </w:r>
    </w:p>
    <w:p>
      <w:pPr>
        <w:pStyle w:val="Heading1"/>
      </w:pPr>
      <w:r>
        <w:t>3. Concrete Production Implementation (nyaya_graph_rag.py)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NyayaRAG (Indian SC Judgments)</w:t>
              <w:br/>
              <w:t>Domain: LLMOps &amp; RAG Pipelines</w:t>
              <w:br/>
              <w:t>Target Artifact: nyaya_graph_rag.py</w:t>
              <w:br/>
              <w:t>Repository: https://github.com/Pradeeptalari14/tp-nyayarag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logging.getLogger("nyayarag_(indian_sc_judgments)")</w:t>
              <w:br/>
              <w:br/>
              <w:t>class ProductionConfig:</w:t>
              <w:br/>
              <w:t xml:space="preserve">    SERVICE_NAME = "nyayarag-(indian-sc-judgments)"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(nyaya_graph_rag.py),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https://github.com/Pradeeptalari14/tp-nyayarag.git &amp;&amp; cd $(basename "Pradeeptalari14/tp-nyayarag")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https://github.com/Pradeeptalari14/tp-nyayarag.git &amp;&amp; cd $(basename "Pradeeptalari14/tp-nyayarag")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https://www.youtube.com/results?search_query=NyayaRAG+%28Indian+SC+Judgments%29+tutorial+deep+dive+architecture+production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https://www.youtube.com/results?search_query=NyayaRAG+%28Indian+SC+Judgments%29+KubeCon+SREcon+AI+Engineer+Summit+conference+talk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