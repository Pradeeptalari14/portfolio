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Systemd Service Builder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systemd.service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robust systemd unit files (Services, Timers, Sockets, Paths). Test systemctl lifecycle transitions, status checks, and unit logs dynamically in a simulated Linux terminal.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Systemd Service Builder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https://github.com/Pradeeptalari14/tp-systemd-builder.</w:t>
      </w:r>
    </w:p>
    <w:p>
      <w:pPr>
        <w:pStyle w:val="Heading1"/>
      </w:pPr>
      <w:r>
        <w:t>3. Concrete Production Implementation (systemd.service)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systemd.service</w:t>
              <w:br/>
              <w:t># Studio: Systemd Service Builder</w:t>
              <w:br/>
              <w:t># Domain: Incident Triage &amp; Observability</w:t>
              <w:br/>
              <w:t># Target SRE Standard: 100% Infrastructure-as-Code Compliance &amp; Audited Reproducibility</w:t>
              <w:br/>
              <w:br/>
              <w:t>[service]</w:t>
              <w:br/>
              <w:t>name = "systemd-service-builder"</w:t>
              <w:br/>
              <w:t>domain = "Incident Triage &amp; Observability"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(systemd.service),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https://github.com/Pradeeptalari14/tp-systemd-builder.git &amp;&amp; cd $(basename "Pradeeptalari14/tp-systemd-builder")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https://github.com/Pradeeptalari14/tp-systemd-builder.git &amp;&amp; cd $(basename "Pradeeptalari14/tp-systemd-builder")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https://www.youtube.com/results?search_query=Systemd+Service+Builder+tutorial+deep+dive+architecture+production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https://www.youtube.com/results?search_query=Systemd+Service+Builder+KubeCon+SREcon+AI+Engineer+Summit+conference+talk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