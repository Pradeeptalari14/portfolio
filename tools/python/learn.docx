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Python SRE Utility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sre_utility.py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script tasks with SDK integrations. Generate automated Python scripts for AWS FinOps sweeps, Kubernetes health APIs, SSL certificate audits, or API load pings.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Python SRE Utility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https://github.com/Pradeeptalari14/tp-python.</w:t>
      </w:r>
    </w:p>
    <w:p>
      <w:pPr>
        <w:pStyle w:val="Heading1"/>
      </w:pPr>
      <w:r>
        <w:t>3. Concrete Production Implementation (sre_utility.py)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Python SRE Utility Studio</w:t>
              <w:br/>
              <w:t>Domain: Incident Triage &amp; Observability</w:t>
              <w:br/>
              <w:t>Target Artifact: sre_utility.py</w:t>
              <w:br/>
              <w:t>Repository: https://github.com/Pradeeptalari14/tp-python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logging.getLogger("python_sre_utility_studio")</w:t>
              <w:br/>
              <w:br/>
              <w:t>class ProductionConfig:</w:t>
              <w:br/>
              <w:t xml:space="preserve">    SERVICE_NAME = "python-sre-utility-studio"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(sre_utility.py),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https://github.com/Pradeeptalari14/tp-python.git &amp;&amp; cd $(basename "Pradeeptalari14/tp-python")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https://github.com/Pradeeptalari14/tp-python.git &amp;&amp; cd $(basename "Pradeeptalari14/tp-python")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https://www.youtube.com/results?search_query=Python+SRE+Utility+Studio+tutorial+deep+dive+architecture+production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https://www.youtube.com/results?search_query=Python+SRE+Utility+Studio+KubeCon+SREcon+AI+Engineer+Summit+conference+talk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