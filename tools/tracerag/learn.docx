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TraceRAG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opentelemetry_traces.py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OpenTelemetry instrumentation scripts logging search latencies directly to Jaeger tracing backends.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TraceRAG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https://github.com/Pradeeptalari14/tp-tracerag.</w:t>
      </w:r>
    </w:p>
    <w:p>
      <w:pPr>
        <w:pStyle w:val="Heading1"/>
      </w:pPr>
      <w:r>
        <w:t>3. Concrete Production Implementation (opentelemetry_traces.py)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TraceRAG</w:t>
              <w:br/>
              <w:t>Domain: LLMOps &amp; RAG Pipelines</w:t>
              <w:br/>
              <w:t>Target Artifact: opentelemetry_traces.py</w:t>
              <w:br/>
              <w:t>Repository: https://github.com/Pradeeptalari14/tp-tracerag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logging.getLogger("tracerag")</w:t>
              <w:br/>
              <w:br/>
              <w:t>class ProductionConfig:</w:t>
              <w:br/>
              <w:t xml:space="preserve">    SERVICE_NAME = "tracerag"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(opentelemetry_traces.py),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https://github.com/Pradeeptalari14/tp-tracerag.git &amp;&amp; cd $(basename "Pradeeptalari14/tp-tracerag")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https://github.com/Pradeeptalari14/tp-tracerag.git &amp;&amp; cd $(basename "Pradeeptalari14/tp-tracerag")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https://www.youtube.com/results?search_query=TraceRAG+tutorial+deep+dive+architecture+production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https://www.youtube.com/results?search_query=TraceRAG+KubeCon+SREcon+AI+Engineer+Summit+conference+talk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