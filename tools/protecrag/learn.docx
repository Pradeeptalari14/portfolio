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ProtecRAG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AI Safety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guardrails_rules.yaml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LlamaGuard pipeline scanning retrieved contexts for toxic content and prompt injection payloads.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ProtecRAG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https://github.com/Pradeeptalari14/tp-protecrag.</w:t>
      </w:r>
    </w:p>
    <w:p>
      <w:pPr>
        <w:pStyle w:val="Heading1"/>
      </w:pPr>
      <w:r>
        <w:t>3. Concrete Production Implementation (guardrails_rules.yaml)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ProtecRAG</w:t>
              <w:br/>
              <w:t># Domain: Zero-Trust Security &amp; AI Safety</w:t>
              <w:br/>
              <w:t># Target Artifact: guardrails_rules.yaml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protecrag</w:t>
              <w:br/>
              <w:t xml:space="preserve">  namespace: production</w:t>
              <w:br/>
              <w:t xml:space="preserve">  labels:</w:t>
              <w:br/>
              <w:t xml:space="preserve">    app.kubernetes.io/name: protecrag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protecrag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protecrag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ghcr.io/pradeeptalari14/tp-protecrag:v1.0.0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(guardrails_rules.yaml),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https://github.com/Pradeeptalari14/tp-protecrag.git &amp;&amp; cd $(basename "Pradeeptalari14/tp-protecrag")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https://github.com/Pradeeptalari14/tp-protecrag.git &amp;&amp; cd $(basename "Pradeeptalari14/tp-protecrag")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https://www.youtube.com/results?search_query=ProtecRAG+tutorial+deep+dive+architecture+production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https://www.youtube.com/results?search_query=ProtecRAG+KubeCon+SREcon+AI+Engineer+Summit+conference+talk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