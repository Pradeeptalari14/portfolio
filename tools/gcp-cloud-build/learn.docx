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GCP Cloud Build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Delivery &amp; GitOps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CICD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cloudbuild.yaml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 Plaintext Secrets in Git &amp; Automated 30-Day Key Rotation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Configure secure continuous build tasks on GCP. Generate cloudbuild.yaml workflows, Artifact Registry push stages, and secrets decrypter triggers.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Securing API tokens, database passwords, and cryptographic keys across distributed microservices with automated rotation.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https://github.com/Pradeeptalari14/tp-gcp-cloud-build.</w:t>
      </w:r>
    </w:p>
    <w:p>
      <w:pPr>
        <w:pStyle w:val="Heading1"/>
      </w:pPr>
      <w:r>
        <w:t>3. Concrete Production Implementation (cloudbuild.yaml)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GCP Cloud Build Studio</w:t>
              <w:br/>
              <w:t># Domain: Cloud Delivery &amp; GitOps</w:t>
              <w:br/>
              <w:t># Target Artifact: cloudbuild.yaml</w:t>
              <w:br/>
              <w:t># Target SRE Standard: Zero Plaintext Secrets in Git &amp; Automated 30-Day Key Rotation</w:t>
              <w:br/>
              <w:t>apiVersion: apps/v1</w:t>
              <w:br/>
              <w:t>kind: Deployment</w:t>
              <w:br/>
              <w:t>metadata:</w:t>
              <w:br/>
              <w:t xml:space="preserve">  name: gcp-cloud-build-studio</w:t>
              <w:br/>
              <w:t xml:space="preserve">  namespace: production</w:t>
              <w:br/>
              <w:t xml:space="preserve">  labels:</w:t>
              <w:br/>
              <w:t xml:space="preserve">    app.kubernetes.io/name: gcp-cloud-build-studio</w:t>
              <w:br/>
              <w:t xml:space="preserve">    app.kubernetes.io/part-of: engineering-platform</w:t>
              <w:br/>
              <w:t xml:space="preserve">    sre.slo/compliance: "Zero Plaintext Secrets in Git &amp; Automated 30-Day Key Rotation"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gcp-cloud-build-studio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gcp-cloud-build-studio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ghcr.io/pradeeptalari14/tp-gcp-cloud-build:v1.0.0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Store credentials in HashiCorp Vault with short-lived dynamic lease times, injecting secrets into pods via ephemeral volume mounts or CSI drivers.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Storing plaintext credentials in Git repositories, unencrypted Kubernetes ConfigMaps, or long-lived environment variables.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https://github.com/Pradeeptalari14/tp-gcp-cloud-build.git &amp;&amp; cd $(basename "Pradeeptalari14/tp-gcp-cloud-build")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vault kv put secret/production/db password="$(openssl rand -hex 24)" &amp;&amp; vault kv get secret/production/db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Zero Plaintext Secrets in Git &amp; Automated 30-Day Key Rotation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https://www.youtube.com/results?search_query=GCP+Cloud+Build+Studio+tutorial+deep+dive+architecture+production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https://www.youtube.com/results?search_query=GCP+Cloud+Build+Studio+KubeCon+SREcon+AI+Engineer+Summit+conference+talk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