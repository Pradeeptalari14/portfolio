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OpenAI GPT-6 Luna Decisions API &amp; Structural Router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luna_decisions_router.py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OpenAI GPT-6 Luna: lightweight, sub-second classification engine processing strict JSON schemas to execute low-latency branch routing decisions.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OpenAI GPT-6 Luna Decisions API &amp; Structural Router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https://github.com/Pradeeptalari14/tp-gpt-6-luna-decisions.</w:t>
      </w:r>
    </w:p>
    <w:p>
      <w:pPr>
        <w:pStyle w:val="Heading1"/>
      </w:pPr>
      <w:r>
        <w:t>3. Concrete Production Implementation (luna_decisions_router.py)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OpenAI GPT-6 Luna Decisions API &amp; Structural Router Studio</w:t>
              <w:br/>
              <w:t>Domain: LLMOps &amp; RAG Pipelines</w:t>
              <w:br/>
              <w:t>Target Artifact: luna_decisions_router.py</w:t>
              <w:br/>
              <w:t>Repository: https://github.com/Pradeeptalari14/tp-gpt-6-luna-decisions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logging.getLogger("openai_gpt-6_luna_decisions_api_&amp;_structural_router_studio")</w:t>
              <w:br/>
              <w:br/>
              <w:t>class ProductionConfig:</w:t>
              <w:br/>
              <w:t xml:space="preserve">    SERVICE_NAME = "openai-gpt-6-luna-decisions-api-&amp;-structural-router-studio"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(luna_decisions_router.py),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https://github.com/Pradeeptalari14/tp-gpt-6-luna-decisions.git &amp;&amp; cd $(basename "Pradeeptalari14/tp-gpt-6-luna-decisions")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https://github.com/Pradeeptalari14/tp-gpt-6-luna-decisions.git &amp;&amp; cd $(basename "Pradeeptalari14/tp-gpt-6-luna-decisions")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https://www.youtube.com/results?search_query=OpenAI+GPT-6+Luna+Decisions+API+%26+Structural+Router+Studio+tutorial+deep+dive+architecture+production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https://www.youtube.com/results?search_query=OpenAI+GPT-6+Luna+Decisions+API+%26+Structural+Router+Studio+KubeCon+SREcon+AI+Engineer+Summit+conference+talk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