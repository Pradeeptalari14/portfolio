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ChunkViz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boundary_viz.py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Visualizer interface for reviewing chunk splits, sentence token spans, and overlapping boundaries.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ChunkViz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https://github.com/Pradeeptalari14/tp-chunkviz.</w:t>
      </w:r>
    </w:p>
    <w:p>
      <w:pPr>
        <w:pStyle w:val="Heading1"/>
      </w:pPr>
      <w:r>
        <w:t>3. Concrete Production Implementation (boundary_viz.py)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ChunkViz</w:t>
              <w:br/>
              <w:t>Domain: LLMOps &amp; RAG Pipelines</w:t>
              <w:br/>
              <w:t>Target Artifact: boundary_viz.py</w:t>
              <w:br/>
              <w:t>Repository: https://github.com/Pradeeptalari14/tp-chunkviz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logging.getLogger("chunkviz")</w:t>
              <w:br/>
              <w:br/>
              <w:t>class ProductionConfig:</w:t>
              <w:br/>
              <w:t xml:space="preserve">    SERVICE_NAME = "chunkviz"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(boundary_viz.py),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https://github.com/Pradeeptalari14/tp-chunkviz.git &amp;&amp; cd $(basename "Pradeeptalari14/tp-chunkviz")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https://github.com/Pradeeptalari14/tp-chunkviz.git &amp;&amp; cd $(basename "Pradeeptalari14/tp-chunkviz")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https://www.youtube.com/results?search_query=ChunkViz+tutorial+deep+dive+architecture+production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https://www.youtube.com/results?search_query=ChunkViz+KubeCon+SREcon+AI+Engineer+Summit+conference+talk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