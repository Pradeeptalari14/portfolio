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OpenAI Dots 24/7 Autonomous Cloud Agents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dots_agent_worker.py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Offline Dev Speed &amp; Zero AWS Sandbox Spend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Deploy 24/7 background AI agents running in isolated cloud sandboxes, orchestrating autonomous workflows across 4,000+ linked enterprise applications.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Developing and testing cloud infrastructure locally without incurring AWS costs, rate limits, or provisioning delays.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https://github.com/Pradeeptalari14/tp-dots-autonomous-agents.</w:t>
      </w:r>
    </w:p>
    <w:p>
      <w:pPr>
        <w:pStyle w:val="Heading1"/>
      </w:pPr>
      <w:r>
        <w:t>3. Concrete Production Implementation (dots_agent_worker.py)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OpenAI Dots 24/7 Autonomous Cloud Agents Studio</w:t>
              <w:br/>
              <w:t>Domain: LLMOps &amp; RAG Pipelines</w:t>
              <w:br/>
              <w:t>Target Artifact: dots_agent_worker.py</w:t>
              <w:br/>
              <w:t>Repository: https://github.com/Pradeeptalari14/tp-dots-autonomous-agents</w:t>
              <w:br/>
              <w:t>SRE Target: 100% Offline Dev Speed &amp; Zero AWS Sandbox Spend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logging.getLogger("openai_dots_24/7_autonomous_cloud_agents_studio")</w:t>
              <w:br/>
              <w:br/>
              <w:t>class ProductionConfig:</w:t>
              <w:br/>
              <w:t xml:space="preserve">    SERVICE_NAME = "openai-dots-24/7-autonomous-cloud-agents-studio"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Offline Dev Speed &amp; Zero AWS Sandbox Spend",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Emulate S3, SQS, DynamoDB, and Lambda using containerized LocalStack with automated bootstrap initialization scripts.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Testing IaC code directly against live cloud development accounts, leading to leaked test resources and unexpected monthly bills.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https://github.com/Pradeeptalari14/tp-dots-autonomous-agents.git &amp;&amp; cd $(basename "Pradeeptalari14/tp-dots-autonomous-agents")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docker compose up -d localstack &amp;&amp; awslocal s3 mb s3://local-test-bucket &amp;&amp; awslocal sqs create-queue --queue-name test-events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Offline Dev Speed &amp; Zero AWS Sandbox Spend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https://www.youtube.com/results?search_query=OpenAI+Dots+24%2F7+Autonomous+Cloud+Agents+Studio+tutorial+deep+dive+architecture+production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https://www.youtube.com/results?search_query=OpenAI+Dots+24%2F7+Autonomous+Cloud+Agents+Studio+KubeCon+SREcon+AI+Engineer+Summit+conference+talk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