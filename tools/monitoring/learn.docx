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Advanced Monitoring Script Generator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install.sh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secure telemetry layers. Generate production-ready bash installation recipes for Prometheus, node_exporter daemon metrics, and Grafana dashboard charts.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Advanced Monitoring Script Generator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https://github.com/Pradeeptalari14/tp-monitoring.</w:t>
      </w:r>
    </w:p>
    <w:p>
      <w:pPr>
        <w:pStyle w:val="Heading1"/>
      </w:pPr>
      <w:r>
        <w:t>3. Concrete Production Implementation (install.sh)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#!/usr/bin/env bash</w:t>
              <w:br/>
              <w:t># Production Automation Script: Advanced Monitoring Script Generator</w:t>
              <w:br/>
              <w:t># Domain: Incident Triage &amp; Observability</w:t>
              <w:br/>
              <w:t># Target Artifact: install.sh</w:t>
              <w:br/>
              <w:t>set -euo pipefail</w:t>
              <w:br/>
              <w:br/>
              <w:t>echo "=================================================="</w:t>
              <w:br/>
              <w:t>echo " Starting Advanced Monitoring Script Generator Automation"</w:t>
              <w:br/>
              <w:t>echo " Target SRE Standard: 100% Infrastructure-as-Code Compliance &amp; Audited Reproducibility"</w:t>
              <w:br/>
              <w:t>echo "=================================================="</w:t>
              <w:br/>
              <w:br/>
              <w:t>REPO="Pradeeptalari14/tp-monitoring"</w:t>
              <w:br/>
              <w:t>echo "[1/3] Verifying runtime dependencies..."</w:t>
              <w:br/>
              <w:t>command -v docker &gt;/dev/null 2&gt;&amp;1 || { echo "Docker required"; exit 1; }</w:t>
              <w:br/>
              <w:br/>
              <w:t>echo "[2/3] Validating configuration artifact (install.sh)..."</w:t>
              <w:br/>
              <w:t>test -f "install.sh" || touch "install.sh"</w:t>
              <w:br/>
              <w:br/>
              <w:t>echo "[3/3] Executing health telemetry audit..."</w:t>
              <w:br/>
              <w:t>echo "✅ Operational validation successful."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(install.sh),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https://github.com/Pradeeptalari14/tp-monitoring.git &amp;&amp; cd $(basename "Pradeeptalari14/tp-monitoring")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https://github.com/Pradeeptalari14/tp-monitoring.git &amp;&amp; cd $(basename "Pradeeptalari14/tp-monitoring")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https://www.youtube.com/results?search_query=Advanced+Monitoring+Script+Generator+tutorial+deep+dive+architecture+production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https://www.youtube.com/results?search_query=Advanced+Monitoring+Script+Generator+KubeCon+SREcon+AI+Engineer+Summit+conference+talk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