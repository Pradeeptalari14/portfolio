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Semgrep AST Policy Guardrails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Local Sandbox &amp; Emulation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AUTOMATION • Level 1 (Foundations &amp; Sandbox)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semgrep-rules.yml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Author custom Semgrep AST static analysis policies, taint tracking rules for SQL injection and SSRF, and automated SARIF publishing to GitHub Security tab.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AUTOMATION engineering: Scaffold and harden enterprise Semgrep AST Policy Guardrails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https://github.com/Pradeeptalari14/tp-semgrep-ast-guardrails.</w:t>
      </w:r>
    </w:p>
    <w:p>
      <w:pPr>
        <w:pStyle w:val="Heading1"/>
      </w:pPr>
      <w:r>
        <w:t>3. Concrete Production Implementation (semgrep-rules.yml)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Production Manifest: Semgrep AST Policy Guardrails Studio</w:t>
              <w:br/>
              <w:t># Domain: Local Sandbox &amp; Emulation</w:t>
              <w:br/>
              <w:t># Target Artifact: semgrep-rules.yml</w:t>
              <w:br/>
              <w:t># Target SRE Standard: 100% Infrastructure-as-Code Compliance &amp; Audited Reproducibility</w:t>
              <w:br/>
              <w:t>apiVersion: apps/v1</w:t>
              <w:br/>
              <w:t>kind: Deployment</w:t>
              <w:br/>
              <w:t>metadata:</w:t>
              <w:br/>
              <w:t xml:space="preserve">  name: semgrep-ast-policy-guardrails-studio</w:t>
              <w:br/>
              <w:t xml:space="preserve">  namespace: production</w:t>
              <w:br/>
              <w:t xml:space="preserve">  labels:</w:t>
              <w:br/>
              <w:t xml:space="preserve">    app.kubernetes.io/name: semgrep-ast-policy-guardrails-studio</w:t>
              <w:br/>
              <w:t xml:space="preserve">    app.kubernetes.io/part-of: engineering-platform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strategy:</w:t>
              <w:br/>
              <w:t xml:space="preserve">    type: RollingUpdate</w:t>
              <w:br/>
              <w:t xml:space="preserve">    rollingUpdate:</w:t>
              <w:br/>
              <w:t xml:space="preserve">      maxSurge: 1</w:t>
              <w:br/>
              <w:t xml:space="preserve">      maxUnavailable: 0</w:t>
              <w:br/>
              <w:t xml:space="preserve">  selector:</w:t>
              <w:br/>
              <w:t xml:space="preserve">    matchLabels:</w:t>
              <w:br/>
              <w:t xml:space="preserve">      app: semgrep-ast-policy-guardrails-studio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semgrep-ast-policy-guardrails-studio</w:t>
              <w:br/>
              <w:t xml:space="preserve">    spec:</w:t>
              <w:br/>
              <w:t xml:space="preserve">      containers:</w:t>
              <w:br/>
              <w:t xml:space="preserve">        - name: core</w:t>
              <w:br/>
              <w:t xml:space="preserve">          image: ghcr.io/pradeeptalari14/tp-semgrep-ast-guardrails:v1.0.0</w:t>
              <w:br/>
              <w:t xml:space="preserve">          imagePullPolicy: IfNotPresent</w:t>
              <w:br/>
              <w:t xml:space="preserve">          resources:</w:t>
              <w:br/>
              <w:t xml:space="preserve">            requests:</w:t>
              <w:br/>
              <w:t xml:space="preserve">              cpu: "500m"</w:t>
              <w:br/>
              <w:t xml:space="preserve">              memory: "1Gi"</w:t>
              <w:br/>
              <w:t xml:space="preserve">            limits:</w:t>
              <w:br/>
              <w:t xml:space="preserve">              cpu: "2000m"</w:t>
              <w:br/>
              <w:t xml:space="preserve">              memory: "4Gi"</w:t>
              <w:br/>
              <w:t xml:space="preserve">          readinessProbe:</w:t>
              <w:br/>
              <w:t xml:space="preserve">            httpGet:</w:t>
              <w:br/>
              <w:t xml:space="preserve">              path: /healthz</w:t>
              <w:br/>
              <w:t xml:space="preserve">              port: 8080</w:t>
              <w:br/>
              <w:t xml:space="preserve">            initialDelaySeconds: 5</w:t>
              <w:br/>
              <w:t xml:space="preserve">            periodSeconds: 10</w:t>
              <w:br/>
              <w:t xml:space="preserve">          livenessProbe:</w:t>
              <w:br/>
              <w:t xml:space="preserve">            httpGet:</w:t>
              <w:br/>
              <w:t xml:space="preserve">              path: /livez</w:t>
              <w:br/>
              <w:t xml:space="preserve">              port: 8080</w:t>
              <w:br/>
              <w:t xml:space="preserve">            initialDelaySeconds: 15</w:t>
              <w:br/>
              <w:t xml:space="preserve">            periodSeconds: 20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(semgrep-rules.yml),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https://github.com/Pradeeptalari14/tp-semgrep-ast-guardrails.git &amp;&amp; cd $(basename "Pradeeptalari14/tp-semgrep-ast-guardrails")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https://github.com/Pradeeptalari14/tp-semgrep-ast-guardrails.git &amp;&amp; cd $(basename "Pradeeptalari14/tp-semgrep-ast-guardrails")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https://www.youtube.com/results?search_query=Semgrep+AST+Policy+Guardrails+Studio+tutorial+deep+dive+architecture+production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https://www.youtube.com/results?search_query=Semgrep+AST+Policy+Guardrails+Studio+KubeCon+SREcon+AI+Engineer+Summit+conference+talk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