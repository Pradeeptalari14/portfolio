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modelab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ab_testing.py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API-agnostic Python evaluation harness routing query traffic across multiple model providers.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modelab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https://github.com/Pradeeptalari14/tp-modelab.</w:t>
      </w:r>
    </w:p>
    <w:p>
      <w:pPr>
        <w:pStyle w:val="Heading1"/>
      </w:pPr>
      <w:r>
        <w:t>3. Concrete Production Implementation (ab_testing.py)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modelab</w:t>
              <w:br/>
              <w:t>Domain: LLMOps &amp; RAG Pipelines</w:t>
              <w:br/>
              <w:t>Target Artifact: ab_testing.py</w:t>
              <w:br/>
              <w:t>Repository: https://github.com/Pradeeptalari14/tp-modelab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logging.getLogger("modelab")</w:t>
              <w:br/>
              <w:br/>
              <w:t>class ProductionConfig:</w:t>
              <w:br/>
              <w:t xml:space="preserve">    SERVICE_NAME = "modelab"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(ab_testing.py),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https://github.com/Pradeeptalari14/tp-modelab.git &amp;&amp; cd $(basename "Pradeeptalari14/tp-modelab")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https://github.com/Pradeeptalari14/tp-modelab.git &amp;&amp; cd $(basename "Pradeeptalari14/tp-modelab")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https://www.youtube.com/results?search_query=modelab+tutorial+deep+dive+architecture+production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https://www.youtube.com/results?search_query=modelab+KubeCon+SREcon+AI+Engineer+Summit+conference+talk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