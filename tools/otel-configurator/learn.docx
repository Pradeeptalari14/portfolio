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OpenTelemetry Collector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Incident Triage &amp; Observability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OBSERVABILITY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otel-collector.yaml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Design high-performance telemetry pipelines. Build nested configurations for traces/metrics processors, custom exporter endpoints, and verify logs routes.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OBSERVABILITY engineering: Monitor and diagnose enterprise OpenTelemetry Collector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https://github.com/Pradeeptalari14/tp-otel-configurator.</w:t>
      </w:r>
    </w:p>
    <w:p>
      <w:pPr>
        <w:pStyle w:val="Heading1"/>
      </w:pPr>
      <w:r>
        <w:t>3. Concrete Production Implementation (otel-collector.yaml)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Production Manifest: OpenTelemetry Collector</w:t>
              <w:br/>
              <w:t># Domain: Incident Triage &amp; Observability</w:t>
              <w:br/>
              <w:t># Target Artifact: otel-collector.yaml</w:t>
              <w:br/>
              <w:t># Target SRE Standard: 100% Infrastructure-as-Code Compliance &amp; Audited Reproducibility</w:t>
              <w:br/>
              <w:t>apiVersion: apps/v1</w:t>
              <w:br/>
              <w:t>kind: Deployment</w:t>
              <w:br/>
              <w:t>metadata:</w:t>
              <w:br/>
              <w:t xml:space="preserve">  name: opentelemetry-collector</w:t>
              <w:br/>
              <w:t xml:space="preserve">  namespace: production</w:t>
              <w:br/>
              <w:t xml:space="preserve">  labels:</w:t>
              <w:br/>
              <w:t xml:space="preserve">    app.kubernetes.io/name: opentelemetry-collector</w:t>
              <w:br/>
              <w:t xml:space="preserve">    app.kubernetes.io/part-of: engineering-platform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strategy:</w:t>
              <w:br/>
              <w:t xml:space="preserve">    type: RollingUpdate</w:t>
              <w:br/>
              <w:t xml:space="preserve">    rollingUpdate:</w:t>
              <w:br/>
              <w:t xml:space="preserve">      maxSurge: 1</w:t>
              <w:br/>
              <w:t xml:space="preserve">      maxUnavailable: 0</w:t>
              <w:br/>
              <w:t xml:space="preserve">  selector:</w:t>
              <w:br/>
              <w:t xml:space="preserve">    matchLabels:</w:t>
              <w:br/>
              <w:t xml:space="preserve">      app: opentelemetry-collector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opentelemetry-collector</w:t>
              <w:br/>
              <w:t xml:space="preserve">    spec:</w:t>
              <w:br/>
              <w:t xml:space="preserve">      containers:</w:t>
              <w:br/>
              <w:t xml:space="preserve">        - name: core</w:t>
              <w:br/>
              <w:t xml:space="preserve">          image: ghcr.io/pradeeptalari14/tp-otel-configurator:v1.0.0</w:t>
              <w:br/>
              <w:t xml:space="preserve">          imagePullPolicy: IfNotPresent</w:t>
              <w:br/>
              <w:t xml:space="preserve">          resources:</w:t>
              <w:br/>
              <w:t xml:space="preserve">            requests:</w:t>
              <w:br/>
              <w:t xml:space="preserve">              cpu: "500m"</w:t>
              <w:br/>
              <w:t xml:space="preserve">              memory: "1Gi"</w:t>
              <w:br/>
              <w:t xml:space="preserve">            limits:</w:t>
              <w:br/>
              <w:t xml:space="preserve">              cpu: "2000m"</w:t>
              <w:br/>
              <w:t xml:space="preserve">              memory: "4Gi"</w:t>
              <w:br/>
              <w:t xml:space="preserve">          readinessProbe:</w:t>
              <w:br/>
              <w:t xml:space="preserve">            httpGet:</w:t>
              <w:br/>
              <w:t xml:space="preserve">              path: /healthz</w:t>
              <w:br/>
              <w:t xml:space="preserve">              port: 8080</w:t>
              <w:br/>
              <w:t xml:space="preserve">            initialDelaySeconds: 5</w:t>
              <w:br/>
              <w:t xml:space="preserve">            periodSeconds: 10</w:t>
              <w:br/>
              <w:t xml:space="preserve">          livenessProbe:</w:t>
              <w:br/>
              <w:t xml:space="preserve">            httpGet:</w:t>
              <w:br/>
              <w:t xml:space="preserve">              path: /livez</w:t>
              <w:br/>
              <w:t xml:space="preserve">              port: 8080</w:t>
              <w:br/>
              <w:t xml:space="preserve">            initialDelaySeconds: 15</w:t>
              <w:br/>
              <w:t xml:space="preserve">            periodSeconds: 20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(otel-collector.yaml),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https://github.com/Pradeeptalari14/tp-otel-configurator.git &amp;&amp; cd $(basename "Pradeeptalari14/tp-otel-configurator")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https://github.com/Pradeeptalari14/tp-otel-configurator.git &amp;&amp; cd $(basename "Pradeeptalari14/tp-otel-configurator")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https://www.youtube.com/results?search_query=OpenTelemetry+Collector+tutorial+deep+dive+architecture+production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https://www.youtube.com/results?search_query=OpenTelemetry+Collector+KubeCon+SREcon+AI+Engineer+Summit+conference+talk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