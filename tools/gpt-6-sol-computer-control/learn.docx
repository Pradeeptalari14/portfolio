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OpenAI GPT-6.1 Sol Computer Control &amp; Software Engineering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gpt6_sol_agent.py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OpenAI GPT-6.1 Sol: frontier AI tailored for complex software engineering, 80% cost reduction, and human-like desktop graphical computer use.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OpenAI GPT-6.1 Sol Computer Control &amp; Software Engineering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https://github.com/Pradeeptalari14/tp-gpt-6-sol-computer-control.</w:t>
      </w:r>
    </w:p>
    <w:p>
      <w:pPr>
        <w:pStyle w:val="Heading1"/>
      </w:pPr>
      <w:r>
        <w:t>3. Concrete Production Implementation (gpt6_sol_agent.py)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OpenAI GPT-6.1 Sol Computer Control &amp; Software Engineering Studio</w:t>
              <w:br/>
              <w:t>Domain: FinOps &amp; Cost Optimization</w:t>
              <w:br/>
              <w:t>Target Artifact: gpt6_sol_agent.py</w:t>
              <w:br/>
              <w:t>Repository: https://github.com/Pradeeptalari14/tp-gpt-6-sol-computer-control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logging.getLogger("openai_gpt-6.1_sol_computer_control_&amp;_software_engineering_studio")</w:t>
              <w:br/>
              <w:br/>
              <w:t>class ProductionConfig:</w:t>
              <w:br/>
              <w:t xml:space="preserve">    SERVICE_NAME = "openai-gpt-6.1-sol-computer-control-&amp;-software-engineering-studio"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(gpt6_sol_agent.py),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https://github.com/Pradeeptalari14/tp-gpt-6-sol-computer-control.git &amp;&amp; cd $(basename "Pradeeptalari14/tp-gpt-6-sol-computer-control")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https://github.com/Pradeeptalari14/tp-gpt-6-sol-computer-control.git &amp;&amp; cd $(basename "Pradeeptalari14/tp-gpt-6-sol-computer-control")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https://www.youtube.com/results?search_query=OpenAI+GPT-6.1+Sol+Computer+Control+%26+Software+Engineering+Studio+tutorial+deep+dive+architecture+production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https://www.youtube.com/results?search_query=OpenAI+GPT-6.1+Sol+Computer+Control+%26+Software+Engineering+Studio+KubeCon+SREcon+AI+Engineer+Summit+conference+talk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