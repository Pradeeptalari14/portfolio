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Guardian Shield Proxy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nginx_shield.conf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NGINX reverse proxy leveraging custom Lua scripts to scan prompt payloads at the gateway layer.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Guardian Shield Proxy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https://github.com/Pradeeptalari14/tp-guardian-shield.</w:t>
      </w:r>
    </w:p>
    <w:p>
      <w:pPr>
        <w:pStyle w:val="Heading1"/>
      </w:pPr>
      <w:r>
        <w:t>3. Concrete Production Implementation (nginx_shield.conf)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nginx_shield.conf</w:t>
              <w:br/>
              <w:t># Studio: Guardian Shield Proxy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"guardian-shield-proxy"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(nginx_shield.conf),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https://github.com/Pradeeptalari14/tp-guardian-shield.git &amp;&amp; cd $(basename "Pradeeptalari14/tp-guardian-shield")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https://github.com/Pradeeptalari14/tp-guardian-shield.git &amp;&amp; cd $(basename "Pradeeptalari14/tp-guardian-shield")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https://www.youtube.com/results?search_query=Guardian+Shield+Proxy+tutorial+deep+dive+architecture+production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https://www.youtube.com/results?search_query=Guardian+Shield+Proxy+KubeCon+SREcon+AI+Engineer+Summit+conference+talk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