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RupeeLink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rupeelink_framework.py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Neuro-symbolic LLM query engine for Indian commerce. Includes Telegram and WhatsApp integration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RupeeLink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https://github.com/Pradeeptalari14/tp-rupeelink.</w:t>
      </w:r>
    </w:p>
    <w:p>
      <w:pPr>
        <w:pStyle w:val="Heading1"/>
      </w:pPr>
      <w:r>
        <w:t>3. Concrete Production Implementation (rupeelink_framework.py)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RupeeLink</w:t>
              <w:br/>
              <w:t>Domain: LLMOps &amp; RAG Pipelines</w:t>
              <w:br/>
              <w:t>Target Artifact: rupeelink_framework.py</w:t>
              <w:br/>
              <w:t>Repository: https://github.com/Pradeeptalari14/tp-rupeelink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logging.getLogger("rupeelink")</w:t>
              <w:br/>
              <w:br/>
              <w:t>class ProductionConfig:</w:t>
              <w:br/>
              <w:t xml:space="preserve">    SERVICE_NAME = "rupeelink"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(rupeelink_framework.py),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https://github.com/Pradeeptalari14/tp-rupeelink.git &amp;&amp; cd $(basename "Pradeeptalari14/tp-rupeelink")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https://github.com/Pradeeptalari14/tp-rupeelink.git &amp;&amp; cd $(basename "Pradeeptalari14/tp-rupeelink")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https://www.youtube.com/results?search_query=RupeeLink+tutorial+deep+dive+architecture+production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https://www.youtube.com/results?search_query=RupeeLink+KubeCon+SREcon+AI+Engineer+Summit+conference+talk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