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MLflow Tracking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docker-compose.yml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centralized model training registries. Generate database-backed experiment trackers, Docker Compose service meshes, Kubernetes manifests, and Python metrics logs.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MLflow Tracking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https://github.com/Pradeeptalari14/tp-mlflow.</w:t>
      </w:r>
    </w:p>
    <w:p>
      <w:pPr>
        <w:pStyle w:val="Heading1"/>
      </w:pPr>
      <w:r>
        <w:t>3. Concrete Production Implementation (docker-compose.yml)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MLflow Tracking Studio</w:t>
              <w:br/>
              <w:t># Domain: LLMOps &amp; RAG Pipelines</w:t>
              <w:br/>
              <w:t># Target Artifact: docker-compose.yml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mlflow-tracking-studio</w:t>
              <w:br/>
              <w:t xml:space="preserve">  namespace: production</w:t>
              <w:br/>
              <w:t xml:space="preserve">  labels:</w:t>
              <w:br/>
              <w:t xml:space="preserve">    app.kubernetes.io/name: mlflow-tracking-studio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mlflow-tracking-studio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mlflow-tracking-studio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ghcr.io/pradeeptalari14/tp-mlflow:v1.0.0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(docker-compose.yml),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https://github.com/Pradeeptalari14/tp-mlflow.git &amp;&amp; cd $(basename "Pradeeptalari14/tp-mlflow")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https://github.com/Pradeeptalari14/tp-mlflow.git &amp;&amp; cd $(basename "Pradeeptalari14/tp-mlflow")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https://www.youtube.com/results?search_query=MLflow+Tracking+Studio+tutorial+deep+dive+architecture+production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https://www.youtube.com/results?search_query=MLflow+Tracking+Studio+KubeCon+SREcon+AI+Engineer+Summit+conference+talk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