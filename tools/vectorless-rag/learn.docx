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Vectorless RAG &amp; Sparse Search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bm25_retriever.py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high-speed keyword retrieval pipelines utilizing BM25 algorithms, TF-IDF representations, and relational SQL queries. Generate sparse indexes, relational schemas, and query analyzers.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Vectorless RAG &amp; Sparse Search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https://github.com/Pradeeptalari14/tp-vectorless-rag.</w:t>
      </w:r>
    </w:p>
    <w:p>
      <w:pPr>
        <w:pStyle w:val="Heading1"/>
      </w:pPr>
      <w:r>
        <w:t>3. Concrete Production Implementation (bm25_retriever.py)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Vectorless RAG &amp; Sparse Search Studio</w:t>
              <w:br/>
              <w:t>Domain: LLMOps &amp; RAG Pipelines</w:t>
              <w:br/>
              <w:t>Target Artifact: bm25_retriever.py</w:t>
              <w:br/>
              <w:t>Repository: https://github.com/Pradeeptalari14/tp-vectorless-rag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logging.getLogger("vectorless_rag_&amp;_sparse_search_studio")</w:t>
              <w:br/>
              <w:br/>
              <w:t>class ProductionConfig:</w:t>
              <w:br/>
              <w:t xml:space="preserve">    SERVICE_NAME = "vectorless-rag-&amp;-sparse-search-studio"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(bm25_retriever.py),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https://github.com/Pradeeptalari14/tp-vectorless-rag.git &amp;&amp; cd $(basename "Pradeeptalari14/tp-vectorless-rag")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https://github.com/Pradeeptalari14/tp-vectorless-rag.git &amp;&amp; cd $(basename "Pradeeptalari14/tp-vectorless-rag")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https://www.youtube.com/results?search_query=Vectorless+RAG+%26+Sparse+Search+Studio+tutorial+deep+dive+architecture+production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https://www.youtube.com/results?search_query=Vectorless+RAG+%26+Sparse+Search+Studio+KubeCon+SREcon+AI+Engineer+Summit+conference+talk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