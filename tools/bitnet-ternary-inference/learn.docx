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BitNet 1.58-bit Ternary LLM Inference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bitlinear_kernel.py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71% Energy Reduction &amp; 4.1x Faster CPU Inference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Simulate Microsoft BitNet b1.58 ternary weights {-1, 0, +1} replacing FP16 matrix multiplications with pure integer additions, delivering 71% DRAM energy reduction and zero GPU requirement.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Deploying large language models on edge servers, CPUs, and mobile platforms without requiring expensive dedicated high-wattage GPU hardware.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https://github.com/Pradeeptalari14/tp-bitnet-ternary-inference.</w:t>
      </w:r>
    </w:p>
    <w:p>
      <w:pPr>
        <w:pStyle w:val="Heading1"/>
      </w:pPr>
      <w:r>
        <w:t>3. Concrete Production Implementation (bitlinear_kernel.py)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BitNet 1.58-bit Ternary LLM Inference Studio</w:t>
              <w:br/>
              <w:t>Domain: LLMOps &amp; AI Runtime</w:t>
              <w:br/>
              <w:t>Target Artifact: bitlinear_kernel.py</w:t>
              <w:br/>
              <w:t>Repository: https://github.com/Pradeeptalari14/tp-bitnet-ternary-inference</w:t>
              <w:br/>
              <w:t>SRE Target: 71% Energy Reduction &amp; 4.1x Faster CPU Inference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logging.getLogger("bitnet_1.58-bit_ternary_llm_inference_studio")</w:t>
              <w:br/>
              <w:br/>
              <w:t>class ProductionConfig:</w:t>
              <w:br/>
              <w:t xml:space="preserve">    SERVICE_NAME = "bitnet-1.58-bit-ternary-llm-inference-studio"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"71% Energy Reduction &amp; 4.1x Faster CPU Inference",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Convert transformer linear weights to ternary (-1, 0, +1) representations using BitNet b1.58, replacing floating-point matrix multiplications with fast integer additions.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Running unquantized FP16/BF16 models on edge devices, resulting in thermal throttling, battery drain, and out-of-memory crashes.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https://github.com/Pradeeptalari14/tp-bitnet-ternary-inference.git &amp;&amp; cd $(basename "Pradeeptalari14/tp-bitnet-ternary-inference")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./bitnet-inference --model bitnet_b1_58-3B.gguf --threads 8 --temp 0.7 -p "Analyze edge telemetry logs:"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71% Energy Reduction &amp; 4.1x Faster CPU Inference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https://www.youtube.com/results?search_query=BitNet+1.58-bit+Ternary+LLM+Inference+Studio+tutorial+deep+dive+architecture+production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https://www.youtube.com/results?search_query=BitNet+1.58-bit+Ternary+LLM+Inference+Studio+KubeCon+SREcon+AI+Engineer+Summit+conference+talk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