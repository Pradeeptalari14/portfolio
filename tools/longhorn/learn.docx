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Longhorn Cloud-Native Block Storage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storageclass.yaml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Architect cloud-native distributed block storage on Kubernetes. Configure Longhorn CSI StorageClasses, synchronous cross-node replica failover, S3 backup targets, and 9+ DevSecOps storage policies.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Longhorn Cloud-Native Block Storage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https://github.com/Pradeeptalari14/tp-longhorn.</w:t>
      </w:r>
    </w:p>
    <w:p>
      <w:pPr>
        <w:pStyle w:val="Heading1"/>
      </w:pPr>
      <w:r>
        <w:t>3. Concrete Production Implementation (storageclass.yaml)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Longhorn Cloud-Native Block Storage Studio</w:t>
              <w:br/>
              <w:t># Domain: Cloud Infrastructure &amp; K8s</w:t>
              <w:br/>
              <w:t># Target Artifact: storageclass.yaml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longhorn-cloud-native-block-storage-studio</w:t>
              <w:br/>
              <w:t xml:space="preserve">  namespace: production</w:t>
              <w:br/>
              <w:t xml:space="preserve">  labels:</w:t>
              <w:br/>
              <w:t xml:space="preserve">    app.kubernetes.io/name: longhorn-cloud-native-block-storage-studio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longhorn-cloud-native-block-storage-studio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longhorn-cloud-native-block-storage-studio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ghcr.io/pradeeptalari14/tp-longhorn:v1.0.0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(storageclass.yaml),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https://github.com/Pradeeptalari14/tp-longhorn.git &amp;&amp; cd $(basename "Pradeeptalari14/tp-longhorn")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https://github.com/Pradeeptalari14/tp-longhorn.git &amp;&amp; cd $(basename "Pradeeptalari14/tp-longhorn")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https://www.youtube.com/results?search_query=Longhorn+Cloud-Native+Block+Storage+Studio+tutorial+deep+dive+architecture+production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https://www.youtube.com/results?search_query=Longhorn+Cloud-Native+Block+Storage+Studio+KubeCon+SREcon+AI+Engineer+Summit+conference+talk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