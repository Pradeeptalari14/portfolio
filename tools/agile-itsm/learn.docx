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Agile &amp; ITSM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servicenow-change.json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Automate IT service management delivery. Generate REST API request payloads and scripts to automate ServiceNow changes, Jira issue trackers, and PagerDuty alert triggers.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Agile &amp; ITSM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https://github.com/Pradeeptalari14/tp-agile-itsm.</w:t>
      </w:r>
    </w:p>
    <w:p>
      <w:pPr>
        <w:pStyle w:val="Heading1"/>
      </w:pPr>
      <w:r>
        <w:t>3. Concrete Production Implementation (servicenow-change.json)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servicenow-change.json</w:t>
              <w:br/>
              <w:t># Studio: Agile &amp; ITSM Studio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"agile-&amp;-itsm-studio"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(servicenow-change.json),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https://github.com/Pradeeptalari14/tp-agile-itsm.git &amp;&amp; cd $(basename "Pradeeptalari14/tp-agile-itsm")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https://github.com/Pradeeptalari14/tp-agile-itsm.git &amp;&amp; cd $(basename "Pradeeptalari14/tp-agile-itsm")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https://www.youtube.com/results?search_query=Agile+%26+ITSM+Studio+tutorial+deep+dive+architecture+production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https://www.youtube.com/results?search_query=Agile+%26+ITSM+Studio+KubeCon+SREcon+AI+Engineer+Summit+conference+talk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