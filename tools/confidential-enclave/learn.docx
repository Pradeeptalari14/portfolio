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Confidential Enclave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enclave_config.json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Intel SGX, AMD SEV, and AWS Nitro Enclaves. Generate attestation scripts and key-rotation pipelines.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Confidential Enclave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https://github.com/Pradeeptalari14/tp-confidential-enclave.</w:t>
      </w:r>
    </w:p>
    <w:p>
      <w:pPr>
        <w:pStyle w:val="Heading1"/>
      </w:pPr>
      <w:r>
        <w:t>3. Concrete Production Implementation (enclave_config.json)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enclave_config.json</w:t>
              <w:br/>
              <w:t># Studio: Confidential Enclave Studio</w:t>
              <w:br/>
              <w:t># Domain: Cloud Infrastructure &amp; K8s</w:t>
              <w:br/>
              <w:t># Target SRE Standard: 100% Infrastructure-as-Code Compliance &amp; Audited Reproducibility</w:t>
              <w:br/>
              <w:br/>
              <w:t>[service]</w:t>
              <w:br/>
              <w:t>name = "confidential-enclave-studio"</w:t>
              <w:br/>
              <w:t>domain = "Cloud Infrastructure &amp; K8s"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(enclave_config.json),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https://github.com/Pradeeptalari14/tp-confidential-enclave.git &amp;&amp; cd $(basename "Pradeeptalari14/tp-confidential-enclave")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https://github.com/Pradeeptalari14/tp-confidential-enclave.git &amp;&amp; cd $(basename "Pradeeptalari14/tp-confidential-enclave")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https://www.youtube.com/results?search_query=Confidential+Enclave+Studio+tutorial+deep+dive+architecture+production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https://www.youtube.com/results?search_query=Confidential+Enclave+Studio+KubeCon+SREcon+AI+Engineer+Summit+conference+talk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