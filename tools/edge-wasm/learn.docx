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Edge WASM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spin.toml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WebAssembly edge functions, Fermyon Spin configurations, and lightweight serverless runtimes.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Edge WASM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https://github.com/Pradeeptalari14/tp-edge-wasm.</w:t>
      </w:r>
    </w:p>
    <w:p>
      <w:pPr>
        <w:pStyle w:val="Heading1"/>
      </w:pPr>
      <w:r>
        <w:t>3. Concrete Production Implementation (spin.toml)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spin.toml</w:t>
              <w:br/>
              <w:t># Studio: Edge WASM Studio</w:t>
              <w:br/>
              <w:t># Domain: Cloud Infrastructure &amp; K8s</w:t>
              <w:br/>
              <w:t># Target SRE Standard: 100% Infrastructure-as-Code Compliance &amp; Audited Reproducibility</w:t>
              <w:br/>
              <w:br/>
              <w:t>[service]</w:t>
              <w:br/>
              <w:t>name = "edge-wasm-studio"</w:t>
              <w:br/>
              <w:t>domain = "Cloud Infrastructure &amp; K8s"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(spin.toml),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https://github.com/Pradeeptalari14/tp-edge-wasm.git &amp;&amp; cd $(basename "Pradeeptalari14/tp-edge-wasm")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https://github.com/Pradeeptalari14/tp-edge-wasm.git &amp;&amp; cd $(basename "Pradeeptalari14/tp-edge-wasm")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https://www.youtube.com/results?search_query=Edge+WASM+Studio+tutorial+deep+dive+architecture+production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https://www.youtube.com/results?search_query=Edge+WASM+Studio+KubeCon+SREcon+AI+Engineer+Summit+conference+talk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