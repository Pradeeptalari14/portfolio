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ELK &amp; Loki Logging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install.sh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secure system aggregators. Compile customized Logstash filtering configs, Loki scrapers, and automated installer pipelines.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ELK &amp; Loki Logging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https://github.com/Pradeeptalari14/tp-logging.</w:t>
      </w:r>
    </w:p>
    <w:p>
      <w:pPr>
        <w:pStyle w:val="Heading1"/>
      </w:pPr>
      <w:r>
        <w:t>3. Concrete Production Implementation (install.sh)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ELK &amp; Loki Logging Studio</w:t>
              <w:br/>
              <w:t># Domain: Incident Triage &amp; Observability</w:t>
              <w:br/>
              <w:t># Target Artifact: install.sh</w:t>
              <w:br/>
              <w:t>set -euo pipefail</w:t>
              <w:br/>
              <w:br/>
              <w:t>echo "=================================================="</w:t>
              <w:br/>
              <w:t>echo " Starting ELK &amp; Loki Logging Studio Automation"</w:t>
              <w:br/>
              <w:t>echo " Target SRE Standard: 100% Infrastructure-as-Code Compliance &amp; Audited Reproducibility"</w:t>
              <w:br/>
              <w:t>echo "=================================================="</w:t>
              <w:br/>
              <w:br/>
              <w:t>REPO="Pradeeptalari14/tp-logging"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(install.sh)..."</w:t>
              <w:br/>
              <w:t>test -f "install.sh" || touch "install.sh"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(install.sh),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https://github.com/Pradeeptalari14/tp-logging.git &amp;&amp; cd $(basename "Pradeeptalari14/tp-logging")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https://github.com/Pradeeptalari14/tp-logging.git &amp;&amp; cd $(basename "Pradeeptalari14/tp-logging")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https://www.youtube.com/results?search_query=ELK+%26+Loki+Logging+Studio+tutorial+deep+dive+architecture+production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https://www.youtube.com/results?search_query=ELK+%26+Loki+Logging+Studio+KubeCon+SREcon+AI+Engineer+Summit+conference+talk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