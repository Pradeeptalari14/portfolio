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RAG Finance Chunking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finance_chunking.py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Custom text extractor splitting corporate reports and tables into semantic sections with 20% overlap.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RAG Finance Chunking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https://github.com/Pradeeptalari14/tp-rag-finance-chunking.</w:t>
      </w:r>
    </w:p>
    <w:p>
      <w:pPr>
        <w:pStyle w:val="Heading1"/>
      </w:pPr>
      <w:r>
        <w:t>3. Concrete Production Implementation (finance_chunking.py)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RAG Finance Chunking</w:t>
              <w:br/>
              <w:t>Domain: LLMOps &amp; RAG Pipelines</w:t>
              <w:br/>
              <w:t>Target Artifact: finance_chunking.py</w:t>
              <w:br/>
              <w:t>Repository: https://github.com/Pradeeptalari14/tp-rag-finance-chunking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logging.getLogger("rag_finance_chunking")</w:t>
              <w:br/>
              <w:br/>
              <w:t>class ProductionConfig:</w:t>
              <w:br/>
              <w:t xml:space="preserve">    SERVICE_NAME = "rag-finance-chunking"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(finance_chunking.py),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https://github.com/Pradeeptalari14/tp-rag-finance-chunking.git &amp;&amp; cd $(basename "Pradeeptalari14/tp-rag-finance-chunking")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https://github.com/Pradeeptalari14/tp-rag-finance-chunking.git &amp;&amp; cd $(basename "Pradeeptalari14/tp-rag-finance-chunking")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https://www.youtube.com/results?search_query=RAG+Finance+Chunking+tutorial+deep+dive+architecture+production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https://www.youtube.com/results?search_query=RAG+Finance+Chunking+KubeCon+SREcon+AI+Engineer+Summit+conference+talk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