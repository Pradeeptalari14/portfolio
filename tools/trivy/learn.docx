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Trivy Security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trivy.yaml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Configure supply chain vulnerability scans. Generate CLI execution strings, trivy.yaml config files, CI actions, whitelist ignores, and simulate CVE reports in real-time.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Trivy Security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https://github.com/Pradeeptalari14/tp-trivy.</w:t>
      </w:r>
    </w:p>
    <w:p>
      <w:pPr>
        <w:pStyle w:val="Heading1"/>
      </w:pPr>
      <w:r>
        <w:t>3. Concrete Production Implementation (trivy.yaml)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Trivy Security Studio</w:t>
              <w:br/>
              <w:t># Domain: Incident Triage &amp; Observability</w:t>
              <w:br/>
              <w:t># Target Artifact: trivy.yaml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trivy-security-studio</w:t>
              <w:br/>
              <w:t xml:space="preserve">  namespace: production</w:t>
              <w:br/>
              <w:t xml:space="preserve">  labels:</w:t>
              <w:br/>
              <w:t xml:space="preserve">    app.kubernetes.io/name: trivy-security-studio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trivy-security-studio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trivy-security-studio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ghcr.io/pradeeptalari14/tp-trivy:v1.0.0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(trivy.yaml),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https://github.com/Pradeeptalari14/tp-trivy.git &amp;&amp; cd $(basename "Pradeeptalari14/tp-trivy")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https://github.com/Pradeeptalari14/tp-trivy.git &amp;&amp; cd $(basename "Pradeeptalari14/tp-trivy")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https://www.youtube.com/results?search_query=Trivy+Security+Studio+tutorial+deep+dive+architecture+production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https://www.youtube.com/results?search_query=Trivy+Security+Studio+KubeCon+SREcon+AI+Engineer+Summit+conference+talk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