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AI Security &amp; Governance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security_rules.yaml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prompt injection shields and SRE governance boundaries. Generate input/output safety classifiers and semantic access control guards.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AI Security &amp; Governance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https://github.com/Pradeeptalari14/tp-ai-security.</w:t>
      </w:r>
    </w:p>
    <w:p>
      <w:pPr>
        <w:pStyle w:val="Heading1"/>
      </w:pPr>
      <w:r>
        <w:t>3. Concrete Production Implementation (security_rules.yaml)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AI Security &amp; Governance Studio</w:t>
              <w:br/>
              <w:t># Domain: Zero-Trust Security &amp; AI Safety</w:t>
              <w:br/>
              <w:t># Target Artifact: security_rules.yaml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ai-security-&amp;-governance-studio</w:t>
              <w:br/>
              <w:t xml:space="preserve">  namespace: production</w:t>
              <w:br/>
              <w:t xml:space="preserve">  labels:</w:t>
              <w:br/>
              <w:t xml:space="preserve">    app.kubernetes.io/name: ai-security-&amp;-governance-studio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ai-security-&amp;-governance-studio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ai-security-&amp;-governance-studio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ghcr.io/pradeeptalari14/tp-ai-security:v1.0.0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(security_rules.yaml),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https://github.com/Pradeeptalari14/tp-ai-security.git &amp;&amp; cd $(basename "Pradeeptalari14/tp-ai-security")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https://github.com/Pradeeptalari14/tp-ai-security.git &amp;&amp; cd $(basename "Pradeeptalari14/tp-ai-security")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https://www.youtube.com/results?search_query=AI+Security+%26+Governance+Studio+tutorial+deep+dive+architecture+production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https://www.youtube.com/results?search_query=AI+Security+%26+Governance+Studio+KubeCon+SREcon+AI+Engineer+Summit+conference+talk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