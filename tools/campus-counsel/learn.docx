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Campus Counsel (AI Admission Guide)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campus_counsel.py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Admission assistant answering registration steps. Sends reminders to Telegram student chats.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Campus Counsel (AI Admission Guide)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https://github.com/Pradeeptalari14/tp-campus-counsel.</w:t>
      </w:r>
    </w:p>
    <w:p>
      <w:pPr>
        <w:pStyle w:val="Heading1"/>
      </w:pPr>
      <w:r>
        <w:t>3. Concrete Production Implementation (campus_counsel.py)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Campus Counsel (AI Admission Guide)</w:t>
              <w:br/>
              <w:t>Domain: LLMOps &amp; RAG Pipelines</w:t>
              <w:br/>
              <w:t>Target Artifact: campus_counsel.py</w:t>
              <w:br/>
              <w:t>Repository: https://github.com/Pradeeptalari14/tp-campus-counsel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logging.getLogger("campus_counsel_(ai_admission_guide)")</w:t>
              <w:br/>
              <w:br/>
              <w:t>class ProductionConfig:</w:t>
              <w:br/>
              <w:t xml:space="preserve">    SERVICE_NAME = "campus-counsel-(ai-admission-guide)"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(campus_counsel.py),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https://github.com/Pradeeptalari14/tp-campus-counsel.git &amp;&amp; cd $(basename "Pradeeptalari14/tp-campus-counsel")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https://github.com/Pradeeptalari14/tp-campus-counsel.git &amp;&amp; cd $(basename "Pradeeptalari14/tp-campus-counsel")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https://www.youtube.com/results?search_query=Campus+Counsel+%28AI+Admission+Guide%29+tutorial+deep+dive+architecture+production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https://www.youtube.com/results?search_query=Campus+Counsel+%28AI+Admission+Guide%29+KubeCon+SREcon+AI+Engineer+Summit+conference+talk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