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CleanVector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cleanup_cron.py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Index cleaner script finding and purging deleted or expired document vectors from registries.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CleanVector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https://github.com/Pradeeptalari14/tp-cleanvector.</w:t>
      </w:r>
    </w:p>
    <w:p>
      <w:pPr>
        <w:pStyle w:val="Heading1"/>
      </w:pPr>
      <w:r>
        <w:t>3. Concrete Production Implementation (cleanup_cron.py)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CleanVector</w:t>
              <w:br/>
              <w:t>Domain: LLMOps &amp; RAG Pipelines</w:t>
              <w:br/>
              <w:t>Target Artifact: cleanup_cron.py</w:t>
              <w:br/>
              <w:t>Repository: https://github.com/Pradeeptalari14/tp-cleanvector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logging.getLogger("cleanvector")</w:t>
              <w:br/>
              <w:br/>
              <w:t>class ProductionConfig:</w:t>
              <w:br/>
              <w:t xml:space="preserve">    SERVICE_NAME = "cleanvector"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(cleanup_cron.py),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https://github.com/Pradeeptalari14/tp-cleanvector.git &amp;&amp; cd $(basename "Pradeeptalari14/tp-cleanvector")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https://github.com/Pradeeptalari14/tp-cleanvector.git &amp;&amp; cd $(basename "Pradeeptalari14/tp-cleanvector")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https://www.youtube.com/results?search_query=CleanVector+tutorial+deep+dive+architecture+production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https://www.youtube.com/results?search_query=CleanVector+KubeCon+SREcon+AI+Engineer+Summit+conference+talk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