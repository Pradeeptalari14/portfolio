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DataOps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airflow_dag.py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Apache Airflow / Prefect pipeline DAGs, Great Expectations data quality test schemas, and database sync verification.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DataOps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https://github.com/Pradeeptalari14/tp-dataops.</w:t>
      </w:r>
    </w:p>
    <w:p>
      <w:pPr>
        <w:pStyle w:val="Heading1"/>
      </w:pPr>
      <w:r>
        <w:t>3. Concrete Production Implementation (airflow_dag.py)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DataOps Studio</w:t>
              <w:br/>
              <w:t>Domain: Incident Triage &amp; Observability</w:t>
              <w:br/>
              <w:t>Target Artifact: airflow_dag.py</w:t>
              <w:br/>
              <w:t>Repository: https://github.com/Pradeeptalari14/tp-dataops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logging.getLogger("dataops_studio")</w:t>
              <w:br/>
              <w:br/>
              <w:t>class ProductionConfig:</w:t>
              <w:br/>
              <w:t xml:space="preserve">    SERVICE_NAME = "dataops-studio"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(airflow_dag.py),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https://github.com/Pradeeptalari14/tp-dataops.git &amp;&amp; cd $(basename "Pradeeptalari14/tp-dataops")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https://github.com/Pradeeptalari14/tp-dataops.git &amp;&amp; cd $(basename "Pradeeptalari14/tp-dataops")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https://www.youtube.com/results?search_query=DataOps+Studio+tutorial+deep+dive+architecture+production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https://www.youtube.com/results?search_query=DataOps+Studio+KubeCon+SREcon+AI+Engineer+Summit+conference+talk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