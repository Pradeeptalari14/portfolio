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Intelligent Agents for Tamil Law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tamil_law_agent.py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Graph RAG legal reviewer optimized for Tamil translation. Connects to Telegram channels for output sharing.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Intelligent Agents for Tamil Law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https://github.com/Pradeeptalari14/tp-tamil-law-agents.</w:t>
      </w:r>
    </w:p>
    <w:p>
      <w:pPr>
        <w:pStyle w:val="Heading1"/>
      </w:pPr>
      <w:r>
        <w:t>3. Concrete Production Implementation (tamil_law_agent.py)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Intelligent Agents for Tamil Law</w:t>
              <w:br/>
              <w:t>Domain: LLMOps &amp; RAG Pipelines</w:t>
              <w:br/>
              <w:t>Target Artifact: tamil_law_agent.py</w:t>
              <w:br/>
              <w:t>Repository: https://github.com/Pradeeptalari14/tp-tamil-law-agents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logging.getLogger("intelligent_agents_for_tamil_law")</w:t>
              <w:br/>
              <w:br/>
              <w:t>class ProductionConfig:</w:t>
              <w:br/>
              <w:t xml:space="preserve">    SERVICE_NAME = "intelligent-agents-for-tamil-law"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(tamil_law_agent.py),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https://github.com/Pradeeptalari14/tp-tamil-law-agents.git &amp;&amp; cd $(basename "Pradeeptalari14/tp-tamil-law-agents")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https://github.com/Pradeeptalari14/tp-tamil-law-agents.git &amp;&amp; cd $(basename "Pradeeptalari14/tp-tamil-law-agents")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https://www.youtube.com/results?search_query=Intelligent+Agents+for+Tamil+Law+tutorial+deep+dive+architecture+production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https://www.youtube.com/results?search_query=Intelligent+Agents+for+Tamil+Law+KubeCon+SREcon+AI+Engineer+Summit+conference+talk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