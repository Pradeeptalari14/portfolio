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RTI Query Assistant for Indian Citizens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rti_assistant.py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Form builder draft writing RTI requests. Exports formatted files and updates users via SMS.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RTI Query Assistant for Indian Citizens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https://github.com/Pradeeptalari14/tp-rti-assistant.</w:t>
      </w:r>
    </w:p>
    <w:p>
      <w:pPr>
        <w:pStyle w:val="Heading1"/>
      </w:pPr>
      <w:r>
        <w:t>3. Concrete Production Implementation (rti_assistant.py)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RTI Query Assistant for Indian Citizens</w:t>
              <w:br/>
              <w:t>Domain: LLMOps &amp; RAG Pipelines</w:t>
              <w:br/>
              <w:t>Target Artifact: rti_assistant.py</w:t>
              <w:br/>
              <w:t>Repository: https://github.com/Pradeeptalari14/tp-rti-assistant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logging.getLogger("rti_query_assistant_for_indian_citizens")</w:t>
              <w:br/>
              <w:br/>
              <w:t>class ProductionConfig:</w:t>
              <w:br/>
              <w:t xml:space="preserve">    SERVICE_NAME = "rti-query-assistant-for-indian-citizens"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(rti_assistant.py),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https://github.com/Pradeeptalari14/tp-rti-assistant.git &amp;&amp; cd $(basename "Pradeeptalari14/tp-rti-assistant")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https://github.com/Pradeeptalari14/tp-rti-assistant.git &amp;&amp; cd $(basename "Pradeeptalari14/tp-rti-assistant")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https://www.youtube.com/results?search_query=RTI+Query+Assistant+for+Indian+Citizens+tutorial+deep+dive+architecture+production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https://www.youtube.com/results?search_query=RTI+Query+Assistant+for+Indian+Citizens+KubeCon+SREcon+AI+Engineer+Summit+conference+talk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