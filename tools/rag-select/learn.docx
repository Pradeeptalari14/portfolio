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rag-select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architecture_compare.py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Experimentation playground for comparing different vector database search and retrieval pipeline architectures.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rag-select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https://github.com/Pradeeptalari14/tp-rag-select.</w:t>
      </w:r>
    </w:p>
    <w:p>
      <w:pPr>
        <w:pStyle w:val="Heading1"/>
      </w:pPr>
      <w:r>
        <w:t>3. Concrete Production Implementation (architecture_compare.py)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rag-select</w:t>
              <w:br/>
              <w:t>Domain: LLMOps &amp; RAG Pipelines</w:t>
              <w:br/>
              <w:t>Target Artifact: architecture_compare.py</w:t>
              <w:br/>
              <w:t>Repository: https://github.com/Pradeeptalari14/tp-rag-select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logging.getLogger("rag-select")</w:t>
              <w:br/>
              <w:br/>
              <w:t>class ProductionConfig:</w:t>
              <w:br/>
              <w:t xml:space="preserve">    SERVICE_NAME = "rag-select"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(architecture_compare.py),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https://github.com/Pradeeptalari14/tp-rag-select.git &amp;&amp; cd $(basename "Pradeeptalari14/tp-rag-select")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https://github.com/Pradeeptalari14/tp-rag-select.git &amp;&amp; cd $(basename "Pradeeptalari14/tp-rag-select")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https://www.youtube.com/results?search_query=rag-select+tutorial+deep+dive+architecture+production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https://www.youtube.com/results?search_query=rag-select+KubeCon+SREcon+AI+Engineer+Summit+conference+talk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