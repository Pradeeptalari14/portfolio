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vpage3-core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change_detector.ts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Fast incremental crawler checking content hashes and invalidating stale indexes.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vpage3-core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https://github.com/Pradeeptalari14/tp-vpage3-core.</w:t>
      </w:r>
    </w:p>
    <w:p>
      <w:pPr>
        <w:pStyle w:val="Heading1"/>
      </w:pPr>
      <w:r>
        <w:t>3. Concrete Production Implementation (change_detector.ts)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change_detector.ts</w:t>
              <w:br/>
              <w:t># Studio: vpage3-core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"vpage3-core"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(change_detector.ts),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https://github.com/Pradeeptalari14/tp-vpage3-core.git &amp;&amp; cd $(basename "Pradeeptalari14/tp-vpage3-core")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https://github.com/Pradeeptalari14/tp-vpage3-core.git &amp;&amp; cd $(basename "Pradeeptalari14/tp-vpage3-core")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https://www.youtube.com/results?search_query=vpage3-core+tutorial+deep+dive+architecture+production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https://www.youtube.com/results?search_query=vpage3-core+KubeCon+SREcon+AI+Engineer+Summit+conference+talk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