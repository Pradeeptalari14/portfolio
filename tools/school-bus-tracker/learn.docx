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School Bus Tracking System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bus_tracker.py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Real-time location, ETA notifications via WhatsApp, geofencing, driver tap logs, and route optimization.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School Bus Tracking System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https://github.com/Pradeeptalari14/tp-school-bus-tracker.</w:t>
      </w:r>
    </w:p>
    <w:p>
      <w:pPr>
        <w:pStyle w:val="Heading1"/>
      </w:pPr>
      <w:r>
        <w:t>3. Concrete Production Implementation (bus_tracker.py)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School Bus Tracking System Studio</w:t>
              <w:br/>
              <w:t>Domain: LLMOps &amp; RAG Pipelines</w:t>
              <w:br/>
              <w:t>Target Artifact: bus_tracker.py</w:t>
              <w:br/>
              <w:t>Repository: https://github.com/Pradeeptalari14/tp-school-bus-tracker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logging.getLogger("school_bus_tracking_system_studio")</w:t>
              <w:br/>
              <w:br/>
              <w:t>class ProductionConfig:</w:t>
              <w:br/>
              <w:t xml:space="preserve">    SERVICE_NAME = "school-bus-tracking-system-studio"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(bus_tracker.py),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https://github.com/Pradeeptalari14/tp-school-bus-tracker.git &amp;&amp; cd $(basename "Pradeeptalari14/tp-school-bus-tracker")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https://github.com/Pradeeptalari14/tp-school-bus-tracker.git &amp;&amp; cd $(basename "Pradeeptalari14/tp-school-bus-tracker")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https://www.youtube.com/results?search_query=School+Bus+Tracking+System+Studio+tutorial+deep+dive+architecture+production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https://www.youtube.com/results?search_query=School+Bus+Tracking+System+Studio+KubeCon+SREcon+AI+Engineer+Summit+conference+talk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