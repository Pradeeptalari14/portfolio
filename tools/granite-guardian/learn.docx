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Granite Guardian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guardian_eval.py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Model checker pipeline evaluating response alignment, bias flags, and hallucination scores.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Granite Guardian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https://github.com/Pradeeptalari14/tp-granite-guardian.</w:t>
      </w:r>
    </w:p>
    <w:p>
      <w:pPr>
        <w:pStyle w:val="Heading1"/>
      </w:pPr>
      <w:r>
        <w:t>3. Concrete Production Implementation (guardian_eval.py)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Granite Guardian</w:t>
              <w:br/>
              <w:t>Domain: LLMOps &amp; RAG Pipelines</w:t>
              <w:br/>
              <w:t>Target Artifact: guardian_eval.py</w:t>
              <w:br/>
              <w:t>Repository: https://github.com/Pradeeptalari14/tp-granite-guardian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logging.getLogger("granite_guardian")</w:t>
              <w:br/>
              <w:br/>
              <w:t>class ProductionConfig:</w:t>
              <w:br/>
              <w:t xml:space="preserve">    SERVICE_NAME = "granite-guardian"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(guardian_eval.py),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https://github.com/Pradeeptalari14/tp-granite-guardian.git &amp;&amp; cd $(basename "Pradeeptalari14/tp-granite-guardian")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https://github.com/Pradeeptalari14/tp-granite-guardian.git &amp;&amp; cd $(basename "Pradeeptalari14/tp-granite-guardian")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https://www.youtube.com/results?search_query=Granite+Guardian+tutorial+deep+dive+architecture+production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https://www.youtube.com/results?search_query=Granite+Guardian+KubeCon+SREcon+AI+Engineer+Summit+conference+talk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