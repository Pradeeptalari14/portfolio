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GCP Anthos Service Mesh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asm_policy.yaml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multi-cluster service mesh across hybrid clouds. Generate mesh configs, mTLS egress/ingress rules, and telemetry log dashboards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GCP Anthos Service Mesh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https://github.com/Pradeeptalari14/tp-gcp-anthos.</w:t>
      </w:r>
    </w:p>
    <w:p>
      <w:pPr>
        <w:pStyle w:val="Heading1"/>
      </w:pPr>
      <w:r>
        <w:t>3. Concrete Production Implementation (asm_policy.yaml)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GCP Anthos Service Mesh Studio</w:t>
              <w:br/>
              <w:t># Domain: Cloud Infrastructure &amp; K8s</w:t>
              <w:br/>
              <w:t># Target Artifact: asm_policy.yaml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gcp-anthos-service-mesh-studio</w:t>
              <w:br/>
              <w:t xml:space="preserve">  namespace: production</w:t>
              <w:br/>
              <w:t xml:space="preserve">  labels:</w:t>
              <w:br/>
              <w:t xml:space="preserve">    app.kubernetes.io/name: gcp-anthos-service-mesh-studio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gcp-anthos-service-mesh-studio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gcp-anthos-service-mesh-studio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ghcr.io/pradeeptalari14/tp-gcp-anthos:v1.0.0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(asm_policy.yaml),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https://github.com/Pradeeptalari14/tp-gcp-anthos.git &amp;&amp; cd $(basename "Pradeeptalari14/tp-gcp-anthos")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https://github.com/Pradeeptalari14/tp-gcp-anthos.git &amp;&amp; cd $(basename "Pradeeptalari14/tp-gcp-anthos")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https://www.youtube.com/results?search_query=GCP+Anthos+Service+Mesh+Studio+tutorial+deep+dive+architecture+production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https://www.youtube.com/results?search_query=GCP+Anthos+Service+Mesh+Studio+KubeCon+SREcon+AI+Engineer+Summit+conference+talk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