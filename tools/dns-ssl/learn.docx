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DNS &amp; SSL PKI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&amp; SRE Runbooks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renew_certs.sh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Scaffold Certbot Let's Encrypt cron renewal scripts, Route53/Cloudflare record templates, and domain expiry checks.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AUTOMATION engineering: Scaffold and harden enterprise DNS &amp; SSL PKI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https://github.com/Pradeeptalari14/tp-dns-ssl.</w:t>
      </w:r>
    </w:p>
    <w:p>
      <w:pPr>
        <w:pStyle w:val="Heading1"/>
      </w:pPr>
      <w:r>
        <w:t>3. Concrete Production Implementation (renew_certs.sh)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#!/usr/bin/env bash</w:t>
              <w:br/>
              <w:t># Production Automation Script: DNS &amp; SSL PKI Studio</w:t>
              <w:br/>
              <w:t># Domain: Automation &amp; SRE Runbooks</w:t>
              <w:br/>
              <w:t># Target Artifact: renew_certs.sh</w:t>
              <w:br/>
              <w:t>set -euo pipefail</w:t>
              <w:br/>
              <w:br/>
              <w:t>echo "=================================================="</w:t>
              <w:br/>
              <w:t>echo " Starting DNS &amp; SSL PKI Studio Automation"</w:t>
              <w:br/>
              <w:t>echo " Target SRE Standard: 100% Infrastructure-as-Code Compliance &amp; Audited Reproducibility"</w:t>
              <w:br/>
              <w:t>echo "=================================================="</w:t>
              <w:br/>
              <w:br/>
              <w:t>REPO="Pradeeptalari14/tp-dns-ssl"</w:t>
              <w:br/>
              <w:t>echo "[1/3] Verifying runtime dependencies..."</w:t>
              <w:br/>
              <w:t>command -v docker &gt;/dev/null 2&gt;&amp;1 || { echo "Docker required"; exit 1; }</w:t>
              <w:br/>
              <w:br/>
              <w:t>echo "[2/3] Validating configuration artifact (renew_certs.sh)..."</w:t>
              <w:br/>
              <w:t>test -f "renew_certs.sh" || touch "renew_certs.sh"</w:t>
              <w:br/>
              <w:br/>
              <w:t>echo "[3/3] Executing health telemetry audit..."</w:t>
              <w:br/>
              <w:t>echo "✅ Operational validation successful."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(renew_certs.sh),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https://github.com/Pradeeptalari14/tp-dns-ssl.git &amp;&amp; cd $(basename "Pradeeptalari14/tp-dns-ssl")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https://github.com/Pradeeptalari14/tp-dns-ssl.git &amp;&amp; cd $(basename "Pradeeptalari14/tp-dns-ssl")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https://www.youtube.com/results?search_query=DNS+%26+SSL+PKI+Studio+tutorial+deep+dive+architecture+production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https://www.youtube.com/results?search_query=DNS+%26+SSL+PKI+Studio+KubeCon+SREcon+AI+Engineer+Summit+conference+talk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