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Bharat Shikshak (Vernacular AI Tutor)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bharat_shikshak.py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Multilingual science tutor with whiteboard overlays. Transmits study progress logs to Telegram.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Bharat Shikshak (Vernacular AI Tutor)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https://github.com/Pradeeptalari14/tp-bharat-shikshak.</w:t>
      </w:r>
    </w:p>
    <w:p>
      <w:pPr>
        <w:pStyle w:val="Heading1"/>
      </w:pPr>
      <w:r>
        <w:t>3. Concrete Production Implementation (bharat_shikshak.py)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Bharat Shikshak (Vernacular AI Tutor)</w:t>
              <w:br/>
              <w:t>Domain: LLMOps &amp; RAG Pipelines</w:t>
              <w:br/>
              <w:t>Target Artifact: bharat_shikshak.py</w:t>
              <w:br/>
              <w:t>Repository: https://github.com/Pradeeptalari14/tp-bharat-shikshak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logging.getLogger("bharat_shikshak_(vernacular_ai_tutor)")</w:t>
              <w:br/>
              <w:br/>
              <w:t>class ProductionConfig:</w:t>
              <w:br/>
              <w:t xml:space="preserve">    SERVICE_NAME = "bharat-shikshak-(vernacular-ai-tutor)"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(bharat_shikshak.py),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https://github.com/Pradeeptalari14/tp-bharat-shikshak.git &amp;&amp; cd $(basename "Pradeeptalari14/tp-bharat-shikshak")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https://github.com/Pradeeptalari14/tp-bharat-shikshak.git &amp;&amp; cd $(basename "Pradeeptalari14/tp-bharat-shikshak")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https://www.youtube.com/results?search_query=Bharat+Shikshak+%28Vernacular+AI+Tutor%29+tutorial+deep+dive+architecture+production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https://www.youtube.com/results?search_query=Bharat+Shikshak+%28Vernacular+AI+Tutor%29+KubeCon+SREcon+AI+Engineer+Summit+conference+talk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