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AI-Powered Assistant for Chartered Accountants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icai_assistant.py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GST and tax audit assistant referencing ICAI rulebooks. Generates warning messages for custom Slack webhooks.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AI-Powered Assistant for Chartered Accountants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https://github.com/Pradeeptalari14/tp-icai-ca-assistant.</w:t>
      </w:r>
    </w:p>
    <w:p>
      <w:pPr>
        <w:pStyle w:val="Heading1"/>
      </w:pPr>
      <w:r>
        <w:t>3. Concrete Production Implementation (icai_assistant.py)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AI-Powered Assistant for Chartered Accountants</w:t>
              <w:br/>
              <w:t>Domain: LLMOps &amp; RAG Pipelines</w:t>
              <w:br/>
              <w:t>Target Artifact: icai_assistant.py</w:t>
              <w:br/>
              <w:t>Repository: https://github.com/Pradeeptalari14/tp-icai-ca-assistant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logging.getLogger("ai-powered_assistant_for_chartered_accountants")</w:t>
              <w:br/>
              <w:br/>
              <w:t>class ProductionConfig:</w:t>
              <w:br/>
              <w:t xml:space="preserve">    SERVICE_NAME = "ai-powered-assistant-for-chartered-accountants"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(icai_assistant.py),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https://github.com/Pradeeptalari14/tp-icai-ca-assistant.git &amp;&amp; cd $(basename "Pradeeptalari14/tp-icai-ca-assistant")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https://github.com/Pradeeptalari14/tp-icai-ca-assistant.git &amp;&amp; cd $(basename "Pradeeptalari14/tp-icai-ca-assistant")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https://www.youtube.com/results?search_query=AI-Powered+Assistant+for+Chartered+Accountants+tutorial+deep+dive+architecture+production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https://www.youtube.com/results?search_query=AI-Powered+Assistant+for+Chartered+Accountants+KubeCon+SREcon+AI+Engineer+Summit+conference+talk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