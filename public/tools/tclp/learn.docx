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tclp Text Fingerprinting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fingerprint_utils.rs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High-performance text deduplication utility written in Rust. Supports MinHash, LSH, SimHash, and TLSH.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tclp Text Fingerprinting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https://github.com/Pradeeptalari14/tp-tclp.</w:t>
      </w:r>
    </w:p>
    <w:p>
      <w:pPr>
        <w:pStyle w:val="Heading1"/>
      </w:pPr>
      <w:r>
        <w:t>3. Concrete Production Implementation (fingerprint_utils.rs)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Configuration Artifact: fingerprint_utils.rs</w:t>
              <w:br/>
              <w:t># Studio: tclp Text Fingerprinting</w:t>
              <w:br/>
              <w:t># Domain: LLMOps &amp; RAG Pipelines</w:t>
              <w:br/>
              <w:t># Target SRE Standard: 100% Infrastructure-as-Code Compliance &amp; Audited Reproducibility</w:t>
              <w:br/>
              <w:br/>
              <w:t>[service]</w:t>
              <w:br/>
              <w:t>name = "tclp-text-fingerprinting"</w:t>
              <w:br/>
              <w:t>domain = "LLMOps &amp; RAG Pipelines"</w:t>
              <w:br/>
              <w:t>mode = "production"</w:t>
              <w:br/>
              <w:t>slo_target = "100% Infrastructure-as-Code Compliance &amp; Audited Reproducibility"</w:t>
              <w:br/>
              <w:br/>
              <w:t>[telemetry]</w:t>
              <w:br/>
              <w:t>enabled = true</w:t>
              <w:br/>
              <w:t>endpoint = "otel-collector:4317"</w:t>
              <w:br/>
              <w:t>sample_rate = 1.0</w:t>
              <w:br/>
              <w:br/>
              <w:t>[resilience]</w:t>
              <w:br/>
              <w:t>circuit_breaker = true</w:t>
              <w:br/>
              <w:t>retry_count = 3</w:t>
              <w:br/>
              <w:t>timeout_ms = 5000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(fingerprint_utils.rs),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https://github.com/Pradeeptalari14/tp-tclp.git &amp;&amp; cd $(basename "Pradeeptalari14/tp-tclp")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https://github.com/Pradeeptalari14/tp-tclp.git &amp;&amp; cd $(basename "Pradeeptalari14/tp-tclp")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https://www.youtube.com/results?search_query=tclp+Text+Fingerprinting+tutorial+deep+dive+architecture+production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https://www.youtube.com/results?search_query=tclp+Text+Fingerprinting+KubeCon+SREcon+AI+Engineer+Summit+conference+talk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