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Enterprise AI Stack Blueprint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stack_blueprint.yaml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Design and export your enterprise-grade AI architecture blueprint. Select standard components across 16 infrastructure layers and generate declarative deployment models.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Enterprise AI Stack Blueprint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https://github.com/Pradeeptalari14/tp-enterprise-ai-stack.</w:t>
      </w:r>
    </w:p>
    <w:p>
      <w:pPr>
        <w:pStyle w:val="Heading1"/>
      </w:pPr>
      <w:r>
        <w:t>3. Concrete Production Implementation (stack_blueprint.yaml)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Production Manifest: Enterprise AI Stack Blueprint Studio</w:t>
              <w:br/>
              <w:t># Domain: LLMOps &amp; RAG Pipelines</w:t>
              <w:br/>
              <w:t># Target Artifact: stack_blueprint.yaml</w:t>
              <w:br/>
              <w:t># Target SRE Standard: 100% Infrastructure-as-Code Compliance &amp; Audited Reproducibility</w:t>
              <w:br/>
              <w:t>apiVersion: apps/v1</w:t>
              <w:br/>
              <w:t>kind: Deployment</w:t>
              <w:br/>
              <w:t>metadata:</w:t>
              <w:br/>
              <w:t xml:space="preserve">  name: enterprise-ai-stack-blueprint-studio</w:t>
              <w:br/>
              <w:t xml:space="preserve">  namespace: production</w:t>
              <w:br/>
              <w:t xml:space="preserve">  labels:</w:t>
              <w:br/>
              <w:t xml:space="preserve">    app.kubernetes.io/name: enterprise-ai-stack-blueprint-studio</w:t>
              <w:br/>
              <w:t xml:space="preserve">    app.kubernetes.io/part-of: engineering-platform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strategy:</w:t>
              <w:br/>
              <w:t xml:space="preserve">    type: RollingUpdate</w:t>
              <w:br/>
              <w:t xml:space="preserve">    rollingUpdate:</w:t>
              <w:br/>
              <w:t xml:space="preserve">      maxSurge: 1</w:t>
              <w:br/>
              <w:t xml:space="preserve">      maxUnavailable: 0</w:t>
              <w:br/>
              <w:t xml:space="preserve">  selector:</w:t>
              <w:br/>
              <w:t xml:space="preserve">    matchLabels:</w:t>
              <w:br/>
              <w:t xml:space="preserve">      app: enterprise-ai-stack-blueprint-studio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enterprise-ai-stack-blueprint-studio</w:t>
              <w:br/>
              <w:t xml:space="preserve">    spec:</w:t>
              <w:br/>
              <w:t xml:space="preserve">      containers:</w:t>
              <w:br/>
              <w:t xml:space="preserve">        - name: core</w:t>
              <w:br/>
              <w:t xml:space="preserve">          image: ghcr.io/pradeeptalari14/tp-enterprise-ai-stack:v1.0.0</w:t>
              <w:br/>
              <w:t xml:space="preserve">          imagePullPolicy: IfNotPresent</w:t>
              <w:br/>
              <w:t xml:space="preserve">          resources:</w:t>
              <w:br/>
              <w:t xml:space="preserve">            requests:</w:t>
              <w:br/>
              <w:t xml:space="preserve">              cpu: "500m"</w:t>
              <w:br/>
              <w:t xml:space="preserve">              memory: "1Gi"</w:t>
              <w:br/>
              <w:t xml:space="preserve">            limits:</w:t>
              <w:br/>
              <w:t xml:space="preserve">              cpu: "2000m"</w:t>
              <w:br/>
              <w:t xml:space="preserve">              memory: "4Gi"</w:t>
              <w:br/>
              <w:t xml:space="preserve">          readinessProbe:</w:t>
              <w:br/>
              <w:t xml:space="preserve">            httpGet:</w:t>
              <w:br/>
              <w:t xml:space="preserve">              path: /healthz</w:t>
              <w:br/>
              <w:t xml:space="preserve">              port: 8080</w:t>
              <w:br/>
              <w:t xml:space="preserve">            initialDelaySeconds: 5</w:t>
              <w:br/>
              <w:t xml:space="preserve">            periodSeconds: 10</w:t>
              <w:br/>
              <w:t xml:space="preserve">          livenessProbe:</w:t>
              <w:br/>
              <w:t xml:space="preserve">            httpGet:</w:t>
              <w:br/>
              <w:t xml:space="preserve">              path: /livez</w:t>
              <w:br/>
              <w:t xml:space="preserve">              port: 8080</w:t>
              <w:br/>
              <w:t xml:space="preserve">            initialDelaySeconds: 15</w:t>
              <w:br/>
              <w:t xml:space="preserve">            periodSeconds: 20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(stack_blueprint.yaml),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https://github.com/Pradeeptalari14/tp-enterprise-ai-stack.git &amp;&amp; cd $(basename "Pradeeptalari14/tp-enterprise-ai-stack")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https://github.com/Pradeeptalari14/tp-enterprise-ai-stack.git &amp;&amp; cd $(basename "Pradeeptalari14/tp-enterprise-ai-stack")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https://www.youtube.com/results?search_query=Enterprise+AI+Stack+Blueprint+Studio+tutorial+deep+dive+architecture+production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https://www.youtube.com/results?search_query=Enterprise+AI+Stack+Blueprint+Studio+KubeCon+SREcon+AI+Engineer+Summit+conference+talk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