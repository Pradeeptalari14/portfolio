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Opal (Comet)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comet_eval.py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Comet ML integration scripts tracking prompt modifications, token costs, and output scores.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Opal (Comet)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https://github.com/Pradeeptalari14/tp-opal-comet.</w:t>
      </w:r>
    </w:p>
    <w:p>
      <w:pPr>
        <w:pStyle w:val="Heading1"/>
      </w:pPr>
      <w:r>
        <w:t>3. Concrete Production Implementation (comet_eval.py)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Opal (Comet)</w:t>
              <w:br/>
              <w:t>Domain: FinOps &amp; Cost Optimization</w:t>
              <w:br/>
              <w:t>Target Artifact: comet_eval.py</w:t>
              <w:br/>
              <w:t>Repository: https://github.com/Pradeeptalari14/tp-opal-comet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logging.getLogger("opal_(comet)")</w:t>
              <w:br/>
              <w:br/>
              <w:t>class ProductionConfig:</w:t>
              <w:br/>
              <w:t xml:space="preserve">    SERVICE_NAME = "opal-(comet)"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(comet_eval.py),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https://github.com/Pradeeptalari14/tp-opal-comet.git &amp;&amp; cd $(basename "Pradeeptalari14/tp-opal-comet")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https://github.com/Pradeeptalari14/tp-opal-comet.git &amp;&amp; cd $(basename "Pradeeptalari14/tp-opal-comet")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https://www.youtube.com/results?search_query=Opal+%28Comet%29+tutorial+deep+dive+architecture+production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https://www.youtube.com/results?search_query=Opal+%28Comet%29+KubeCon+SREcon+AI+Engineer+Summit+conference+talk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