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AudioRAG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audio_retriever.py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Speech transcript extractor matching search queries via Whisper and CLAP embedding spaces.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AudioRAG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https://github.com/Pradeeptalari14/tp-audiorag.</w:t>
      </w:r>
    </w:p>
    <w:p>
      <w:pPr>
        <w:pStyle w:val="Heading1"/>
      </w:pPr>
      <w:r>
        <w:t>3. Concrete Production Implementation (audio_retriever.py)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AudioRAG</w:t>
              <w:br/>
              <w:t>Domain: LLMOps &amp; RAG Pipelines</w:t>
              <w:br/>
              <w:t>Target Artifact: audio_retriever.py</w:t>
              <w:br/>
              <w:t>Repository: https://github.com/Pradeeptalari14/tp-audiorag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logging.getLogger("audiorag")</w:t>
              <w:br/>
              <w:br/>
              <w:t>class ProductionConfig:</w:t>
              <w:br/>
              <w:t xml:space="preserve">    SERVICE_NAME = "audiorag"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(audio_retriever.py),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https://github.com/Pradeeptalari14/tp-audiorag.git &amp;&amp; cd $(basename "Pradeeptalari14/tp-audiorag")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https://github.com/Pradeeptalari14/tp-audiorag.git &amp;&amp; cd $(basename "Pradeeptalari14/tp-audiorag")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https://www.youtube.com/results?search_query=AudioRAG+tutorial+deep+dive+architecture+production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https://www.youtube.com/results?search_query=AudioRAG+KubeCon+SREcon+AI+Engineer+Summit+conference+talk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