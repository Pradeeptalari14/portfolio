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Azure Bicep/ARM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main.bicep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Design modular declarative configurations for Azure. Generate Bicep templates, nested parameter configuration files, and target resource group scopes definitions.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Azure Bicep/ARM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https://github.com/Pradeeptalari14/tp-azure-bicep-arm.</w:t>
      </w:r>
    </w:p>
    <w:p>
      <w:pPr>
        <w:pStyle w:val="Heading1"/>
      </w:pPr>
      <w:r>
        <w:t>3. Concrete Production Implementation (main.bicep)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main.bicep</w:t>
              <w:br/>
              <w:t># Studio: Azure Bicep/ARM Studio</w:t>
              <w:br/>
              <w:t># Domain: Automation &amp; SRE Runbooks</w:t>
              <w:br/>
              <w:t># Target SRE Standard: 100% Infrastructure-as-Code Compliance &amp; Audited Reproducibility</w:t>
              <w:br/>
              <w:br/>
              <w:t>[service]</w:t>
              <w:br/>
              <w:t>name = "azure-bicep/arm-studio"</w:t>
              <w:br/>
              <w:t>domain = "Automation &amp; SRE Runbooks"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(main.bicep),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https://github.com/Pradeeptalari14/tp-azure-bicep-arm.git &amp;&amp; cd $(basename "Pradeeptalari14/tp-azure-bicep-arm")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https://github.com/Pradeeptalari14/tp-azure-bicep-arm.git &amp;&amp; cd $(basename "Pradeeptalari14/tp-azure-bicep-arm")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https://www.youtube.com/results?search_query=Azure+Bicep%2FARM+Studio+tutorial+deep+dive+architecture+production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https://www.youtube.com/results?search_query=Azure+Bicep%2FARM+Studio+KubeCon+SREcon+AI+Engineer+Summit+conference+talk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