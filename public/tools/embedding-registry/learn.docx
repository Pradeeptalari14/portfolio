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Embedding Registry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registry_schema.sql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Versioned database repository template linking SQLite model indexes with static cloud storage buckets.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Embedding Registry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https://github.com/Pradeeptalari14/tp-embedding-registry.</w:t>
      </w:r>
    </w:p>
    <w:p>
      <w:pPr>
        <w:pStyle w:val="Heading1"/>
      </w:pPr>
      <w:r>
        <w:t>3. Concrete Production Implementation (registry_schema.sql)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registry_schema.sql</w:t>
              <w:br/>
              <w:t># Studio: Embedding Registry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"embedding-registry"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(registry_schema.sql),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https://github.com/Pradeeptalari14/tp-embedding-registry.git &amp;&amp; cd $(basename "Pradeeptalari14/tp-embedding-registry")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https://github.com/Pradeeptalari14/tp-embedding-registry.git &amp;&amp; cd $(basename "Pradeeptalari14/tp-embedding-registry")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https://www.youtube.com/results?search_query=Embedding+Registry+tutorial+deep+dive+architecture+production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https://www.youtube.com/results?search_query=Embedding+Registry+KubeCon+SREcon+AI+Engineer+Summit+conference+talk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