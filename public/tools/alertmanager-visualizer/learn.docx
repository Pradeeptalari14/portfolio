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Alertmanager Visualizer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alertmanager.yaml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nested alert dispatch trees. Map matching labels, PagerDuty receivers, grouping windows, and visualize alert escalation paths in real-time.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Alertmanager Visualizer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https://github.com/Pradeeptalari14/tp-alertmanager-visualizer.</w:t>
      </w:r>
    </w:p>
    <w:p>
      <w:pPr>
        <w:pStyle w:val="Heading1"/>
      </w:pPr>
      <w:r>
        <w:t>3. Concrete Production Implementation (alertmanager.yaml)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Alertmanager Visualizer</w:t>
              <w:br/>
              <w:t># Domain: Incident Triage &amp; Observability</w:t>
              <w:br/>
              <w:t># Target Artifact: alertmanager.yaml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alertmanager-visualizer</w:t>
              <w:br/>
              <w:t xml:space="preserve">  namespace: production</w:t>
              <w:br/>
              <w:t xml:space="preserve">  labels:</w:t>
              <w:br/>
              <w:t xml:space="preserve">    app.kubernetes.io/name: alertmanager-visualizer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alertmanager-visualizer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alertmanager-visualizer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ghcr.io/pradeeptalari14/tp-alertmanager-visualizer:v1.0.0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(alertmanager.yaml),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https://github.com/Pradeeptalari14/tp-alertmanager-visualizer.git &amp;&amp; cd $(basename "Pradeeptalari14/tp-alertmanager-visualizer")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https://github.com/Pradeeptalari14/tp-alertmanager-visualizer.git &amp;&amp; cd $(basename "Pradeeptalari14/tp-alertmanager-visualizer")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https://www.youtube.com/results?search_query=Alertmanager+Visualizer+tutorial+deep+dive+architecture+production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https://www.youtube.com/results?search_query=Alertmanager+Visualizer+KubeCon+SREcon+AI+Engineer+Summit+conference+talk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