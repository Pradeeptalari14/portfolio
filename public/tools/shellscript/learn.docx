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ShellScript SRE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sre-script.sh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production Bash automation scripts. Generate robust shell commands, automated health audits, logs rotations, and alert notifications.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ShellScript SRE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https://github.com/Pradeeptalari14/tp-shellscript.</w:t>
      </w:r>
    </w:p>
    <w:p>
      <w:pPr>
        <w:pStyle w:val="Heading1"/>
      </w:pPr>
      <w:r>
        <w:t>3. Concrete Production Implementation (sre-script.sh)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ShellScript SRE Studio</w:t>
              <w:br/>
              <w:t># Domain: Incident Triage &amp; Observability</w:t>
              <w:br/>
              <w:t># Target Artifact: sre-script.sh</w:t>
              <w:br/>
              <w:t>set -euo pipefail</w:t>
              <w:br/>
              <w:br/>
              <w:t>echo "=================================================="</w:t>
              <w:br/>
              <w:t>echo " Starting ShellScript SRE Studio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REPO="Pradeeptalari14/tp-shellscript"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(sre-script.sh)..."</w:t>
              <w:br/>
              <w:t>test -f "sre-script.sh" || touch "sre-script.sh"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(sre-script.sh),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https://github.com/Pradeeptalari14/tp-shellscript.git &amp;&amp; cd $(basename "Pradeeptalari14/tp-shellscript")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https://github.com/Pradeeptalari14/tp-shellscript.git &amp;&amp; cd $(basename "Pradeeptalari14/tp-shellscript")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https://www.youtube.com/results?search_query=ShellScript+SRE+Studio+tutorial+deep+dive+architecture+production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https://www.youtube.com/results?search_query=ShellScript+SRE+Studio+KubeCon+SREcon+AI+Engineer+Summit+conference+talk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