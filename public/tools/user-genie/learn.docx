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User Genie (Enhanced Agentic RAG)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rag_engine.py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Internal on-call engineering copilot deployed within Slack. Connects to Kubernetes clusters and provides fast-or-deep retrieval.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User Genie (Enhanced Agentic RAG)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https://github.com/Pradeeptalari14/tp-user-genie.</w:t>
      </w:r>
    </w:p>
    <w:p>
      <w:pPr>
        <w:pStyle w:val="Heading1"/>
      </w:pPr>
      <w:r>
        <w:t>3. Concrete Production Implementation (rag_engine.py)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User Genie (Enhanced Agentic RAG)</w:t>
              <w:br/>
              <w:t>Domain: LLMOps &amp; RAG Pipelines</w:t>
              <w:br/>
              <w:t>Target Artifact: rag_engine.py</w:t>
              <w:br/>
              <w:t>Repository: https://github.com/Pradeeptalari14/tp-user-genie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logging.getLogger("user_genie_(enhanced_agentic_rag)")</w:t>
              <w:br/>
              <w:br/>
              <w:t>class ProductionConfig:</w:t>
              <w:br/>
              <w:t xml:space="preserve">    SERVICE_NAME = "user-genie-(enhanced-agentic-rag)"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(rag_engine.py),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https://github.com/Pradeeptalari14/tp-user-genie.git &amp;&amp; cd $(basename "Pradeeptalari14/tp-user-genie")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https://github.com/Pradeeptalari14/tp-user-genie.git &amp;&amp; cd $(basename "Pradeeptalari14/tp-user-genie")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https://www.youtube.com/results?search_query=User+Genie+%28Enhanced+Agentic+RAG%29+tutorial+deep+dive+architecture+production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https://www.youtube.com/results?search_query=User+Genie+%28Enhanced+Agentic+RAG%29+KubeCon+SREcon+AI+Engineer+Summit+conference+talk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