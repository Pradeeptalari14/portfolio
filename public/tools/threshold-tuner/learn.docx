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Threshold Tuner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grid_search.py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NumPy Grid search script parsing query evaluation datasets to optimize cosine similarity boundaries.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Threshold Tuner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https://github.com/Pradeeptalari14/tp-threshold-tuner.</w:t>
      </w:r>
    </w:p>
    <w:p>
      <w:pPr>
        <w:pStyle w:val="Heading1"/>
      </w:pPr>
      <w:r>
        <w:t>3. Concrete Production Implementation (grid_search.py)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Threshold Tuner</w:t>
              <w:br/>
              <w:t>Domain: LLMOps &amp; RAG Pipelines</w:t>
              <w:br/>
              <w:t>Target Artifact: grid_search.py</w:t>
              <w:br/>
              <w:t>Repository: https://github.com/Pradeeptalari14/tp-threshold-tuner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logging.getLogger("threshold_tuner")</w:t>
              <w:br/>
              <w:br/>
              <w:t>class ProductionConfig:</w:t>
              <w:br/>
              <w:t xml:space="preserve">    SERVICE_NAME = "threshold-tuner"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(grid_search.py),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https://github.com/Pradeeptalari14/tp-threshold-tuner.git &amp;&amp; cd $(basename "Pradeeptalari14/tp-threshold-tuner")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https://github.com/Pradeeptalari14/tp-threshold-tuner.git &amp;&amp; cd $(basename "Pradeeptalari14/tp-threshold-tuner")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https://www.youtube.com/results?search_query=Threshold+Tuner+tutorial+deep+dive+architecture+production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https://www.youtube.com/results?search_query=Threshold+Tuner+KubeCon+SREcon+AI+Engineer+Summit+conference+talk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