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SmartChunk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smart_chunker.py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NLTK-guided semantic segmenter preserving markdown headers, lists, and tables intact.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SmartChunk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https://github.com/Pradeeptalari14/tp-smartchunk.</w:t>
      </w:r>
    </w:p>
    <w:p>
      <w:pPr>
        <w:pStyle w:val="Heading1"/>
      </w:pPr>
      <w:r>
        <w:t>3. Concrete Production Implementation (smart_chunker.py)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SmartChunk</w:t>
              <w:br/>
              <w:t>Domain: LLMOps &amp; RAG Pipelines</w:t>
              <w:br/>
              <w:t>Target Artifact: smart_chunker.py</w:t>
              <w:br/>
              <w:t>Repository: https://github.com/Pradeeptalari14/tp-smartchunk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logging.getLogger("smartchunk")</w:t>
              <w:br/>
              <w:br/>
              <w:t>class ProductionConfig:</w:t>
              <w:br/>
              <w:t xml:space="preserve">    SERVICE_NAME = "smartchunk"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(smart_chunker.py),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https://github.com/Pradeeptalari14/tp-smartchunk.git &amp;&amp; cd $(basename "Pradeeptalari14/tp-smartchunk")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https://github.com/Pradeeptalari14/tp-smartchunk.git &amp;&amp; cd $(basename "Pradeeptalari14/tp-smartchunk")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https://www.youtube.com/results?search_query=SmartChunk+tutorial+deep+dive+architecture+production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https://www.youtube.com/results?search_query=SmartChunk+KubeCon+SREcon+AI+Engineer+Summit+conference+talk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