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GitOps Secrets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.sops.yaml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Mozilla SOPS configs, Age encrypted keys, and GitOps decryption runners.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https://github.com/Pradeeptalari14/tp-gitops-secrets.</w:t>
      </w:r>
    </w:p>
    <w:p>
      <w:pPr>
        <w:pStyle w:val="Heading1"/>
      </w:pPr>
      <w:r>
        <w:t>3. Concrete Production Implementation (.sops.yaml)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GitOps Secrets Studio</w:t>
              <w:br/>
              <w:t># Domain: Zero-Trust Security &amp; DevSecOps</w:t>
              <w:br/>
              <w:t># Target Artifact: .sops.yaml</w:t>
              <w:br/>
              <w:t># Target SRE Standard: Zero Plaintext Secrets in Git &amp; Automated 30-Day Key Rotation</w:t>
              <w:br/>
              <w:t>apiVersion: apps/v1</w:t>
              <w:br/>
              <w:t>kind: Deployment</w:t>
              <w:br/>
              <w:t>metadata:</w:t>
              <w:br/>
              <w:t xml:space="preserve">  name: gitops-secrets-studio</w:t>
              <w:br/>
              <w:t xml:space="preserve">  namespace: production</w:t>
              <w:br/>
              <w:t xml:space="preserve">  labels:</w:t>
              <w:br/>
              <w:t xml:space="preserve">    app.kubernetes.io/name: gitops-secrets-studio</w:t>
              <w:br/>
              <w:t xml:space="preserve">    app.kubernetes.io/part-of: engineering-platform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gitops-secrets-studio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gitops-secrets-studio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ghcr.io/pradeeptalari14/tp-gitops-secrets:v1.0.0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https://github.com/Pradeeptalari14/tp-gitops-secrets.git &amp;&amp; cd $(basename "Pradeeptalari14/tp-gitops-secrets")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https://www.youtube.com/results?search_query=GitOps+Secrets+Studio+tutorial+deep+dive+architecture+production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https://www.youtube.com/results?search_query=GitOps+Secrets+Studio+KubeCon+SREcon+AI+Engineer+Summit+conference+talk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