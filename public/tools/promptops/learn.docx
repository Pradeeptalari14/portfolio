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Prompt Registry &amp; Versioning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prompts.yaml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Manage prompts as code. Generate prompt models yaml configurations, manage system and user templates versions, route models dynamically, and configure GitOps prompt integrations.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Prompt Registry &amp; Versioning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https://github.com/Pradeeptalari14/tp-promptops.</w:t>
      </w:r>
    </w:p>
    <w:p>
      <w:pPr>
        <w:pStyle w:val="Heading1"/>
      </w:pPr>
      <w:r>
        <w:t>3. Concrete Production Implementation (prompts.yaml)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Production Manifest: Prompt Registry &amp; Versioning Studio</w:t>
              <w:br/>
              <w:t># Domain: LLMOps &amp; RAG Pipelines</w:t>
              <w:br/>
              <w:t># Target Artifact: prompts.yaml</w:t>
              <w:br/>
              <w:t># Target SRE Standard: 100% Infrastructure-as-Code Compliance &amp; Audited Reproducibility</w:t>
              <w:br/>
              <w:t>apiVersion: apps/v1</w:t>
              <w:br/>
              <w:t>kind: Deployment</w:t>
              <w:br/>
              <w:t>metadata:</w:t>
              <w:br/>
              <w:t xml:space="preserve">  name: prompt-registry-&amp;-versioning-studio</w:t>
              <w:br/>
              <w:t xml:space="preserve">  namespace: production</w:t>
              <w:br/>
              <w:t xml:space="preserve">  labels:</w:t>
              <w:br/>
              <w:t xml:space="preserve">    app.kubernetes.io/name: prompt-registry-&amp;-versioning-studio</w:t>
              <w:br/>
              <w:t xml:space="preserve">    app.kubernetes.io/part-of: engineering-platform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prompt-registry-&amp;-versioning-studio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prompt-registry-&amp;-versioning-studio</w:t>
              <w:br/>
              <w:t xml:space="preserve">    spec:</w:t>
              <w:br/>
              <w:t xml:space="preserve">      containers:</w:t>
              <w:br/>
              <w:t xml:space="preserve">        - name: core</w:t>
              <w:br/>
              <w:t xml:space="preserve">          image: ghcr.io/pradeeptalari14/tp-promptops:v1.0.0</w:t>
              <w:br/>
              <w:t xml:space="preserve">          imagePullPolicy: IfNotPresent</w:t>
              <w:br/>
              <w:t xml:space="preserve">          resources:</w:t>
              <w:br/>
              <w:t xml:space="preserve">            requests:</w:t>
              <w:br/>
              <w:t xml:space="preserve">              cpu: "500m"</w:t>
              <w:br/>
              <w:t xml:space="preserve">              memory: "1Gi"</w:t>
              <w:br/>
              <w:t xml:space="preserve">            limits:</w:t>
              <w:br/>
              <w:t xml:space="preserve">              cpu: "2000m"</w:t>
              <w:br/>
              <w:t xml:space="preserve">              memory: "4Gi"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/livez</w:t>
              <w:br/>
              <w:t xml:space="preserve">              port: 8080</w:t>
              <w:br/>
              <w:t xml:space="preserve">            initialDelaySeconds: 15</w:t>
              <w:br/>
              <w:t xml:space="preserve">            periodSeconds: 20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(prompts.yaml),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https://github.com/Pradeeptalari14/tp-promptops.git &amp;&amp; cd $(basename "Pradeeptalari14/tp-promptops")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https://github.com/Pradeeptalari14/tp-promptops.git &amp;&amp; cd $(basename "Pradeeptalari14/tp-promptops")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https://www.youtube.com/results?search_query=Prompt+Registry+%26+Versioning+Studio+tutorial+deep+dive+architecture+production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https://www.youtube.com/results?search_query=Prompt+Registry+%26+Versioning+Studio+KubeCon+SREcon+AI+Engineer+Summit+conference+talk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