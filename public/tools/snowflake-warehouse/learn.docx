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Snowflake Data Warehouse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snowflake_ddl.sql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Configure enterprise-grade Snowflake data warehouses, databases, roles, and schema pipelines with Snowflake Cortex AI integrations. Generate declarative SQL/SnowDDL scripts, secure storage integrations, and dbt profiles.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Snowflake Data Warehouse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https://github.com/Pradeeptalari14/tp-snowflake-warehouse.</w:t>
      </w:r>
    </w:p>
    <w:p>
      <w:pPr>
        <w:pStyle w:val="Heading1"/>
      </w:pPr>
      <w:r>
        <w:t>3. Concrete Production Implementation (snowflake_ddl.sql)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snowflake_ddl.sql</w:t>
              <w:br/>
              <w:t># Studio: Snowflake Data Warehouse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"snowflake-data-warehouse-studio"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(snowflake_ddl.sql),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https://github.com/Pradeeptalari14/tp-snowflake-warehouse.git &amp;&amp; cd $(basename "Pradeeptalari14/tp-snowflake-warehouse")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https://github.com/Pradeeptalari14/tp-snowflake-warehouse.git &amp;&amp; cd $(basename "Pradeeptalari14/tp-snowflake-warehouse")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https://www.youtube.com/results?search_query=Snowflake+Data+Warehouse+Studio+tutorial+deep+dive+architecture+production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https://www.youtube.com/results?search_query=Snowflake+Data+Warehouse+Studio+KubeCon+SREcon+AI+Engineer+Summit+conference+talk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