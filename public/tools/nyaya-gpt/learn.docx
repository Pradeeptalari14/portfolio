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nyaya-gpt (Constitution &amp; BNS)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nyaya_gpt.py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ReAct-based agent processing Bharatiya Nyaya Sanhita (BNS) queries. Connects to Slack alerting channels.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nyaya-gpt (Constitution &amp; BNS)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https://github.com/Pradeeptalari14/tp-nyaya-gpt.</w:t>
      </w:r>
    </w:p>
    <w:p>
      <w:pPr>
        <w:pStyle w:val="Heading1"/>
      </w:pPr>
      <w:r>
        <w:t>3. Concrete Production Implementation (nyaya_gpt.py)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nyaya-gpt (Constitution &amp; BNS)</w:t>
              <w:br/>
              <w:t>Domain: LLMOps &amp; RAG Pipelines</w:t>
              <w:br/>
              <w:t>Target Artifact: nyaya_gpt.py</w:t>
              <w:br/>
              <w:t>Repository: https://github.com/Pradeeptalari14/tp-nyaya-gpt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logging.getLogger("nyaya-gpt_(constitution_&amp;_bns)")</w:t>
              <w:br/>
              <w:br/>
              <w:t>class ProductionConfig:</w:t>
              <w:br/>
              <w:t xml:space="preserve">    SERVICE_NAME = "nyaya-gpt-(constitution-&amp;-bns)"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(nyaya_gpt.py),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https://github.com/Pradeeptalari14/tp-nyaya-gpt.git &amp;&amp; cd $(basename "Pradeeptalari14/tp-nyaya-gpt")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https://github.com/Pradeeptalari14/tp-nyaya-gpt.git &amp;&amp; cd $(basename "Pradeeptalari14/tp-nyaya-gpt")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https://www.youtube.com/results?search_query=nyaya-gpt+%28Constitution+%26+BNS%29+tutorial+deep+dive+architecture+production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https://www.youtube.com/results?search_query=nyaya-gpt+%28Constitution+%26+BNS%29+KubeCon+SREcon+AI+Engineer+Summit+conference+talk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