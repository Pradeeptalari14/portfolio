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LiveVector Lake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versioned_index.py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Temporal retrieval engine maintaining versioned indexes for real-time document search.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LiveVector Lake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https://github.com/Pradeeptalari14/tp-livevector-lake.</w:t>
      </w:r>
    </w:p>
    <w:p>
      <w:pPr>
        <w:pStyle w:val="Heading1"/>
      </w:pPr>
      <w:r>
        <w:t>3. Concrete Production Implementation (versioned_index.py)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LiveVector Lake</w:t>
              <w:br/>
              <w:t>Domain: LLMOps &amp; RAG Pipelines</w:t>
              <w:br/>
              <w:t>Target Artifact: versioned_index.py</w:t>
              <w:br/>
              <w:t>Repository: https://github.com/Pradeeptalari14/tp-livevector-lake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logging.getLogger("livevector_lake")</w:t>
              <w:br/>
              <w:br/>
              <w:t>class ProductionConfig:</w:t>
              <w:br/>
              <w:t xml:space="preserve">    SERVICE_NAME = "livevector-lake"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(versioned_index.py),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https://github.com/Pradeeptalari14/tp-livevector-lake.git &amp;&amp; cd $(basename "Pradeeptalari14/tp-livevector-lake")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https://github.com/Pradeeptalari14/tp-livevector-lake.git &amp;&amp; cd $(basename "Pradeeptalari14/tp-livevector-lake")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https://www.youtube.com/results?search_query=LiveVector+Lake+tutorial+deep+dive+architecture+production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https://www.youtube.com/results?search_query=LiveVector+Lake+KubeCon+SREcon+AI+Engineer+Summit+conference+talk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