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RAG Guardrails Action (GitHub Action)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action.yml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Vulnerability assessment action auditing repo files for context poisoning vulnerabilities.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RAG Guardrails Action (GitHub Action)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https://github.com/Pradeeptalari14/tp-rag-guardrails-action.</w:t>
      </w:r>
    </w:p>
    <w:p>
      <w:pPr>
        <w:pStyle w:val="Heading1"/>
      </w:pPr>
      <w:r>
        <w:t>3. Concrete Production Implementation (action.yml)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RAG Guardrails Action (GitHub Action)</w:t>
              <w:br/>
              <w:t># Domain: Zero-Trust Security &amp; AI Safety</w:t>
              <w:br/>
              <w:t># Target Artifact: action.yml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rag-guardrails-action-(github-action)</w:t>
              <w:br/>
              <w:t xml:space="preserve">  namespace: production</w:t>
              <w:br/>
              <w:t xml:space="preserve">  labels:</w:t>
              <w:br/>
              <w:t xml:space="preserve">    app.kubernetes.io/name: rag-guardrails-action-(github-action)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rag-guardrails-action-(github-action)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rag-guardrails-action-(github-action)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ghcr.io/pradeeptalari14/tp-rag-guardrails-action:v1.0.0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(action.yml),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https://github.com/Pradeeptalari14/tp-rag-guardrails-action.git &amp;&amp; cd $(basename "Pradeeptalari14/tp-rag-guardrails-action")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https://github.com/Pradeeptalari14/tp-rag-guardrails-action.git &amp;&amp; cd $(basename "Pradeeptalari14/tp-rag-guardrails-action")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https://www.youtube.com/results?search_query=RAG+Guardrails+Action+%28GitHub+Action%29+tutorial+deep+dive+architecture+production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https://www.youtube.com/results?search_query=RAG+Guardrails+Action+%28GitHub+Action%29+KubeCon+SREcon+AI+Engineer+Summit+conference+talk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