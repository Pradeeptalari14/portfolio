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RAG-Pipeline Documentation Template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pipeline_docs.md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Exhaustive markdown documentation layouts detailing pipeline specifications and compliance metrics.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RAG-Pipeline Documentation Template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https://github.com/Pradeeptalari14/tp-rag-pipeline-docs-template.</w:t>
      </w:r>
    </w:p>
    <w:p>
      <w:pPr>
        <w:pStyle w:val="Heading1"/>
      </w:pPr>
      <w:r>
        <w:t>3. Concrete Production Implementation (pipeline_docs.md)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pipeline_docs.md</w:t>
              <w:br/>
              <w:t># Studio: RAG-Pipeline Documentation Template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"rag-pipeline-documentation-template"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(pipeline_docs.md),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https://github.com/Pradeeptalari14/tp-rag-pipeline-docs-template.git &amp;&amp; cd $(basename "Pradeeptalari14/tp-rag-pipeline-docs-template")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https://github.com/Pradeeptalari14/tp-rag-pipeline-docs-template.git &amp;&amp; cd $(basename "Pradeeptalari14/tp-rag-pipeline-docs-template")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https://www.youtube.com/results?search_query=RAG-Pipeline+Documentation+Template+tutorial+deep+dive+architecture+production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https://www.youtube.com/results?search_query=RAG-Pipeline+Documentation+Template+KubeCon+SREcon+AI+Engineer+Summit+conference+talk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