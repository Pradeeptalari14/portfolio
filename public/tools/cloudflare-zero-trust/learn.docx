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Cloudflare Zero Trust &amp; Tunneling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config.yml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secure, VPN-less access to local and cloud resources. Generate cloudflared daemon settings, access authentication policies, and ingress mapping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Cloudflare Zero Trust &amp; Tunneling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https://github.com/Pradeeptalari14/tp-cloudflare-zero-trust.</w:t>
      </w:r>
    </w:p>
    <w:p>
      <w:pPr>
        <w:pStyle w:val="Heading1"/>
      </w:pPr>
      <w:r>
        <w:t>3. Concrete Production Implementation (config.yml)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Cloudflare Zero Trust &amp; Tunneling Studio</w:t>
              <w:br/>
              <w:t># Domain: Cloud Infrastructure &amp; K8s</w:t>
              <w:br/>
              <w:t># Target Artifact: config.yml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cloudflare-zero-trust-&amp;-tunneling-studio</w:t>
              <w:br/>
              <w:t xml:space="preserve">  namespace: production</w:t>
              <w:br/>
              <w:t xml:space="preserve">  labels:</w:t>
              <w:br/>
              <w:t xml:space="preserve">    app.kubernetes.io/name: cloudflare-zero-trust-&amp;-tunneling-studio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cloudflare-zero-trust-&amp;-tunneling-studio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cloudflare-zero-trust-&amp;-tunneling-studio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ghcr.io/pradeeptalari14/tp-cloudflare-zero-trust:v1.0.0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(config.yml),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https://github.com/Pradeeptalari14/tp-cloudflare-zero-trust.git &amp;&amp; cd $(basename "Pradeeptalari14/tp-cloudflare-zero-trust")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https://github.com/Pradeeptalari14/tp-cloudflare-zero-trust.git &amp;&amp; cd $(basename "Pradeeptalari14/tp-cloudflare-zero-trust")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https://www.youtube.com/results?search_query=Cloudflare+Zero+Trust+%26+Tunneling+Studio+tutorial+deep+dive+architecture+production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https://www.youtube.com/results?search_query=Cloudflare+Zero+Trust+%26+Tunneling+Studio+KubeCon+SREcon+AI+Engineer+Summit+conference+talk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