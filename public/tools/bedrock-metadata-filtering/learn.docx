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Amazon Bedrock Knowledge Bases Filtering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kb_filter.json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Metadata search filters compiler for Bedrock Knowledge Bases using relational key-value configurations.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Amazon Bedrock Knowledge Bases Filtering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https://github.com/Pradeeptalari14/tp-bedrock-metadata-filtering.</w:t>
      </w:r>
    </w:p>
    <w:p>
      <w:pPr>
        <w:pStyle w:val="Heading1"/>
      </w:pPr>
      <w:r>
        <w:t>3. Concrete Production Implementation (kb_filter.json)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kb_filter.json</w:t>
              <w:br/>
              <w:t># Studio: Amazon Bedrock Knowledge Bases Filtering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"amazon-bedrock-knowledge-bases-filtering"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(kb_filter.json),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https://github.com/Pradeeptalari14/tp-bedrock-metadata-filtering.git &amp;&amp; cd $(basename "Pradeeptalari14/tp-bedrock-metadata-filtering")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https://github.com/Pradeeptalari14/tp-bedrock-metadata-filtering.git &amp;&amp; cd $(basename "Pradeeptalari14/tp-bedrock-metadata-filtering")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https://www.youtube.com/results?search_query=Amazon+Bedrock+Knowledge+Bases+Filtering+tutorial+deep+dive+architecture+production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https://www.youtube.com/results?search_query=Amazon+Bedrock+Knowledge+Bases+Filtering+KubeCon+SREcon+AI+Engineer+Summit+conference+talk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