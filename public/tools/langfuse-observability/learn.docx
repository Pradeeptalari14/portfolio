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Langfuse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docker-compose.yml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Complete open-source LLM engineering pipeline providing prompt traces, evaluations, and metrics.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Langfuse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https://github.com/Pradeeptalari14/tp-langfuse-observability.</w:t>
      </w:r>
    </w:p>
    <w:p>
      <w:pPr>
        <w:pStyle w:val="Heading1"/>
      </w:pPr>
      <w:r>
        <w:t>3. Concrete Production Implementation (docker-compose.yml)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Langfuse</w:t>
              <w:br/>
              <w:t># Domain: LLMOps &amp; RAG Pipelines</w:t>
              <w:br/>
              <w:t># Target Artifact: docker-compose.yml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langfuse</w:t>
              <w:br/>
              <w:t xml:space="preserve">  namespace: production</w:t>
              <w:br/>
              <w:t xml:space="preserve">  labels:</w:t>
              <w:br/>
              <w:t xml:space="preserve">    app.kubernetes.io/name: langfuse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langfuse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langfuse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ghcr.io/pradeeptalari14/tp-langfuse-observability:v1.0.0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(docker-compose.yml),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https://github.com/Pradeeptalari14/tp-langfuse-observability.git &amp;&amp; cd $(basename "Pradeeptalari14/tp-langfuse-observability")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https://github.com/Pradeeptalari14/tp-langfuse-observability.git &amp;&amp; cd $(basename "Pradeeptalari14/tp-langfuse-observability")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https://www.youtube.com/results?search_query=Langfuse+tutorial+deep+dive+architecture+production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https://www.youtube.com/results?search_query=Langfuse+KubeCon+SREcon+AI+Engineer+Summit+conference+talk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